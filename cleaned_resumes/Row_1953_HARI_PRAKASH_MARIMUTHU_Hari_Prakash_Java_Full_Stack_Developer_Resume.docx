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3BE5" w:rsidRPr="002D5172" w:rsidRDefault="00382DA9" w:rsidP="00AA25F3">
      <w:pPr>
        <w:spacing w:after="0" w:line="240" w:lineRule="auto"/>
        <w:jc w:val="center"/>
        <w:rPr>
          <w:b/>
          <w:color w:val="365F91" w:themeColor="accent1" w:themeShade="BF"/>
          <w:sz w:val="40"/>
          <w:szCs w:val="40"/>
        </w:rPr>
      </w:pPr>
      <w:r w:rsidRPr="002D5172">
        <w:rPr>
          <w:b/>
          <w:color w:val="365F91" w:themeColor="accent1" w:themeShade="BF"/>
          <w:sz w:val="40"/>
          <w:szCs w:val="40"/>
        </w:rPr>
        <w:t>HARI PRAKASH M</w:t>
      </w:r>
    </w:p>
    <w:p w:rsidR="00AA25F3" w:rsidRPr="00564639" w:rsidRDefault="00AA25F3" w:rsidP="00AA25F3">
      <w:pPr>
        <w:jc w:val="center"/>
        <w:rPr>
          <w:sz w:val="24"/>
          <w:szCs w:val="24"/>
        </w:rPr>
      </w:pPr>
      <w:r w:rsidRPr="00564639">
        <w:rPr>
          <w:iCs/>
          <w:color w:val="333333"/>
          <w:sz w:val="24"/>
          <w:szCs w:val="24"/>
        </w:rPr>
        <w:t>Full Stack Developer (Java / Spring Boot / React)</w:t>
      </w:r>
    </w:p>
    <w:p w:rsidR="00363BE5" w:rsidRPr="00564639" w:rsidRDefault="00111FDC" w:rsidP="00564639">
      <w:pPr>
        <w:spacing w:line="240" w:lineRule="auto"/>
        <w:jc w:val="center"/>
        <w:rPr>
          <w:sz w:val="22"/>
        </w:rPr>
      </w:pPr>
      <w:r w:rsidRPr="00564639">
        <w:rPr>
          <w:sz w:val="22"/>
        </w:rPr>
        <w:t>Chennai</w:t>
      </w:r>
      <w:r w:rsidR="00382DA9" w:rsidRPr="00564639">
        <w:rPr>
          <w:sz w:val="22"/>
        </w:rPr>
        <w:t>, Tamil Nadu</w:t>
      </w:r>
      <w:r w:rsidRPr="00564639">
        <w:rPr>
          <w:sz w:val="22"/>
        </w:rPr>
        <w:t>, India</w:t>
      </w:r>
      <w:r w:rsidR="00BD221A" w:rsidRPr="00564639">
        <w:rPr>
          <w:sz w:val="22"/>
        </w:rPr>
        <w:t xml:space="preserve"> | +91 6381501648</w:t>
      </w:r>
      <w:r w:rsidR="00C87959">
        <w:rPr>
          <w:sz w:val="22"/>
        </w:rPr>
        <w:t xml:space="preserve"> </w:t>
      </w:r>
      <w:r w:rsidR="00BD221A" w:rsidRPr="00564639">
        <w:rPr>
          <w:sz w:val="22"/>
        </w:rPr>
        <w:t xml:space="preserve">| </w:t>
      </w:r>
      <w:hyperlink r:id="rId6" w:history="1">
        <w:r w:rsidR="004E7457" w:rsidRPr="00564639">
          <w:rPr>
            <w:rStyle w:val="Hyperlink"/>
            <w:sz w:val="22"/>
          </w:rPr>
          <w:t>marimuthuhari450@gmail.com</w:t>
        </w:r>
      </w:hyperlink>
      <w:r w:rsidR="004E7457" w:rsidRPr="00564639">
        <w:rPr>
          <w:sz w:val="22"/>
        </w:rPr>
        <w:t xml:space="preserve"> | </w:t>
      </w:r>
      <w:hyperlink r:id="rId7" w:history="1">
        <w:r w:rsidR="004E7457" w:rsidRPr="00564639">
          <w:rPr>
            <w:rStyle w:val="Hyperlink"/>
            <w:sz w:val="22"/>
          </w:rPr>
          <w:t>LinkedIn</w:t>
        </w:r>
      </w:hyperlink>
    </w:p>
    <w:p w:rsidR="00363BE5" w:rsidRDefault="008A379A">
      <w:r w:rsidRPr="008A379A">
        <w:rPr>
          <w:b/>
          <w:noProof/>
          <w:color w:val="1F4E79"/>
          <w:sz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1.5pt;margin-top:14.15pt;width:513.75pt;height:.05pt;z-index:251655168" o:connectortype="straight"/>
        </w:pict>
      </w:r>
      <w:r w:rsidR="00382DA9">
        <w:rPr>
          <w:b/>
          <w:color w:val="1F4E79"/>
          <w:sz w:val="24"/>
        </w:rPr>
        <w:t>PROFESSIONAL SUMMARY</w:t>
      </w:r>
    </w:p>
    <w:p w:rsidR="007A7811" w:rsidRDefault="007A7811" w:rsidP="00111FDC">
      <w:pPr>
        <w:spacing w:after="0" w:line="288" w:lineRule="auto"/>
      </w:pPr>
      <w:r w:rsidRPr="007A7811">
        <w:t>Java Full Stack Developer with 2+ years of experience building enterprise web applications using Java, Spring Boot,</w:t>
      </w:r>
    </w:p>
    <w:p w:rsidR="007A7811" w:rsidRDefault="007A7811" w:rsidP="00111FDC">
      <w:pPr>
        <w:spacing w:line="288" w:lineRule="auto"/>
      </w:pPr>
      <w:r w:rsidRPr="007A7811">
        <w:t xml:space="preserve"> </w:t>
      </w:r>
      <w:proofErr w:type="gramStart"/>
      <w:r w:rsidRPr="007A7811">
        <w:t>React.js,</w:t>
      </w:r>
      <w:proofErr w:type="gramEnd"/>
      <w:r w:rsidRPr="007A7811">
        <w:t xml:space="preserve"> and </w:t>
      </w:r>
      <w:proofErr w:type="spellStart"/>
      <w:r w:rsidRPr="007A7811">
        <w:t>MySQL</w:t>
      </w:r>
      <w:proofErr w:type="spellEnd"/>
      <w:r w:rsidRPr="007A7811">
        <w:t xml:space="preserve">. </w:t>
      </w:r>
      <w:proofErr w:type="gramStart"/>
      <w:r w:rsidRPr="007A7811">
        <w:t xml:space="preserve">Experienced in developing </w:t>
      </w:r>
      <w:proofErr w:type="spellStart"/>
      <w:r w:rsidRPr="007A7811">
        <w:t>RESTful</w:t>
      </w:r>
      <w:proofErr w:type="spellEnd"/>
      <w:r w:rsidRPr="007A7811">
        <w:t xml:space="preserve"> APIs, implementing Spring Security with JWT authentication, building React.js interfaces, and working with Spring Data JPA, Hibernate, and SQL.</w:t>
      </w:r>
      <w:proofErr w:type="gramEnd"/>
      <w:r w:rsidRPr="007A7811">
        <w:t xml:space="preserve"> Hands-on experience with </w:t>
      </w:r>
      <w:proofErr w:type="spellStart"/>
      <w:r w:rsidRPr="007A7811">
        <w:t>Docker</w:t>
      </w:r>
      <w:proofErr w:type="spellEnd"/>
      <w:r w:rsidRPr="007A7811">
        <w:t xml:space="preserve">, Jenkins CI/CD, </w:t>
      </w:r>
      <w:proofErr w:type="spellStart"/>
      <w:r w:rsidRPr="007A7811">
        <w:t>Git</w:t>
      </w:r>
      <w:proofErr w:type="spellEnd"/>
      <w:r w:rsidRPr="007A7811">
        <w:t xml:space="preserve">, API testing, </w:t>
      </w:r>
      <w:proofErr w:type="gramStart"/>
      <w:r w:rsidRPr="007A7811">
        <w:t>production bug</w:t>
      </w:r>
      <w:proofErr w:type="gramEnd"/>
      <w:r w:rsidRPr="007A7811">
        <w:t xml:space="preserve"> fixing, and Agile/Scrum development.</w:t>
      </w:r>
    </w:p>
    <w:p w:rsidR="00363BE5" w:rsidRDefault="008A379A">
      <w:r w:rsidRPr="008A379A">
        <w:rPr>
          <w:b/>
          <w:noProof/>
          <w:color w:val="1F4E79"/>
          <w:sz w:val="24"/>
        </w:rPr>
        <w:pict>
          <v:shape id="_x0000_s1027" type="#_x0000_t32" style="position:absolute;margin-left:-1.5pt;margin-top:14.1pt;width:513.75pt;height:.05pt;z-index:251657216" o:connectortype="straight"/>
        </w:pict>
      </w:r>
      <w:r w:rsidR="00382DA9">
        <w:rPr>
          <w:b/>
          <w:color w:val="1F4E79"/>
          <w:sz w:val="24"/>
        </w:rPr>
        <w:t>TECHNICAL SKILLS</w:t>
      </w:r>
    </w:p>
    <w:p w:rsidR="00363BE5" w:rsidRDefault="00382DA9" w:rsidP="00C87959">
      <w:pPr>
        <w:pStyle w:val="ListBullet"/>
        <w:numPr>
          <w:ilvl w:val="0"/>
          <w:numId w:val="17"/>
        </w:numPr>
        <w:spacing w:line="360" w:lineRule="auto"/>
      </w:pPr>
      <w:r>
        <w:rPr>
          <w:b/>
        </w:rPr>
        <w:t xml:space="preserve">Languages: </w:t>
      </w:r>
      <w:r>
        <w:t>Java, JavaScript (ES6+), SQL, HTML5, CSS3</w:t>
      </w:r>
    </w:p>
    <w:p w:rsidR="00363BE5" w:rsidRDefault="00382DA9" w:rsidP="00C87959">
      <w:pPr>
        <w:pStyle w:val="ListBullet"/>
        <w:numPr>
          <w:ilvl w:val="0"/>
          <w:numId w:val="17"/>
        </w:numPr>
        <w:spacing w:line="360" w:lineRule="auto"/>
      </w:pPr>
      <w:r>
        <w:rPr>
          <w:b/>
        </w:rPr>
        <w:t xml:space="preserve">Frontend: </w:t>
      </w:r>
      <w:r>
        <w:t>React.js, React R</w:t>
      </w:r>
      <w:r w:rsidR="00AA25F3">
        <w:t>outer, TanStack Query</w:t>
      </w:r>
    </w:p>
    <w:p w:rsidR="00363BE5" w:rsidRDefault="00382DA9" w:rsidP="00C87959">
      <w:pPr>
        <w:pStyle w:val="ListBullet"/>
        <w:numPr>
          <w:ilvl w:val="0"/>
          <w:numId w:val="17"/>
        </w:numPr>
        <w:spacing w:line="360" w:lineRule="auto"/>
      </w:pPr>
      <w:r>
        <w:rPr>
          <w:b/>
        </w:rPr>
        <w:t xml:space="preserve">Backend: </w:t>
      </w:r>
      <w:r>
        <w:t>Spring Boot, Spring MVC, Spring Security, Spring Data JPA, Hibernate, REST APIs, JWT</w:t>
      </w:r>
    </w:p>
    <w:p w:rsidR="00363BE5" w:rsidRDefault="00382DA9" w:rsidP="00C87959">
      <w:pPr>
        <w:pStyle w:val="ListBullet"/>
        <w:numPr>
          <w:ilvl w:val="0"/>
          <w:numId w:val="17"/>
        </w:numPr>
        <w:spacing w:line="360" w:lineRule="auto"/>
      </w:pPr>
      <w:r>
        <w:rPr>
          <w:b/>
        </w:rPr>
        <w:t xml:space="preserve">Database: </w:t>
      </w:r>
      <w:r>
        <w:t>MySQL</w:t>
      </w:r>
    </w:p>
    <w:p w:rsidR="00363BE5" w:rsidRDefault="00382DA9" w:rsidP="00C87959">
      <w:pPr>
        <w:pStyle w:val="ListBullet"/>
        <w:numPr>
          <w:ilvl w:val="0"/>
          <w:numId w:val="17"/>
        </w:numPr>
        <w:spacing w:line="360" w:lineRule="auto"/>
      </w:pPr>
      <w:r>
        <w:rPr>
          <w:b/>
        </w:rPr>
        <w:t xml:space="preserve">Tools: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GitHub</w:t>
      </w:r>
      <w:proofErr w:type="spellEnd"/>
      <w:r>
        <w:t>,</w:t>
      </w:r>
      <w:r w:rsidR="00014DA3" w:rsidRPr="00014DA3">
        <w:t xml:space="preserve"> </w:t>
      </w:r>
      <w:proofErr w:type="spellStart"/>
      <w:r w:rsidR="00014DA3">
        <w:t>Docker</w:t>
      </w:r>
      <w:proofErr w:type="spellEnd"/>
      <w:r w:rsidR="00014DA3">
        <w:t xml:space="preserve">, </w:t>
      </w:r>
      <w:r>
        <w:t>Maven, Postman,</w:t>
      </w:r>
      <w:r w:rsidR="004B58F6">
        <w:t xml:space="preserve"> CI/CD,</w:t>
      </w:r>
      <w:r>
        <w:t xml:space="preserve"> Jenkins, </w:t>
      </w:r>
      <w:proofErr w:type="spellStart"/>
      <w:r>
        <w:t>IntelliJ</w:t>
      </w:r>
      <w:proofErr w:type="spellEnd"/>
      <w:r>
        <w:t xml:space="preserve"> IDEA, VS Code</w:t>
      </w:r>
    </w:p>
    <w:p w:rsidR="004D716F" w:rsidRDefault="004D716F" w:rsidP="00C87959">
      <w:pPr>
        <w:pStyle w:val="ListBullet"/>
        <w:numPr>
          <w:ilvl w:val="0"/>
          <w:numId w:val="17"/>
        </w:numPr>
        <w:spacing w:line="360" w:lineRule="auto"/>
      </w:pPr>
      <w:r>
        <w:rPr>
          <w:rStyle w:val="Strong"/>
        </w:rPr>
        <w:t>Testing:</w:t>
      </w:r>
      <w:r>
        <w:t xml:space="preserve"> </w:t>
      </w:r>
      <w:proofErr w:type="spellStart"/>
      <w:r>
        <w:t>JUnit</w:t>
      </w:r>
      <w:proofErr w:type="spellEnd"/>
      <w:r>
        <w:t xml:space="preserve">, </w:t>
      </w:r>
      <w:proofErr w:type="spellStart"/>
      <w:r>
        <w:t>Mockito</w:t>
      </w:r>
      <w:proofErr w:type="spellEnd"/>
    </w:p>
    <w:p w:rsidR="00363BE5" w:rsidRDefault="00382DA9" w:rsidP="00C87959">
      <w:pPr>
        <w:pStyle w:val="ListBullet"/>
        <w:numPr>
          <w:ilvl w:val="0"/>
          <w:numId w:val="17"/>
        </w:numPr>
        <w:spacing w:line="360" w:lineRule="auto"/>
      </w:pPr>
      <w:r>
        <w:rPr>
          <w:b/>
        </w:rPr>
        <w:t xml:space="preserve">Methodologies: </w:t>
      </w:r>
      <w:r>
        <w:t>Agile Scrum, OOP, MVC Architecture, Exception Handling, Collections</w:t>
      </w:r>
    </w:p>
    <w:p w:rsidR="00363BE5" w:rsidRDefault="008A379A" w:rsidP="00BD221A">
      <w:r w:rsidRPr="008A379A">
        <w:rPr>
          <w:b/>
          <w:noProof/>
          <w:color w:val="1F4E79"/>
          <w:sz w:val="24"/>
        </w:rPr>
        <w:pict>
          <v:shape id="_x0000_s1028" type="#_x0000_t32" style="position:absolute;margin-left:-1.5pt;margin-top:18.15pt;width:513.75pt;height:.05pt;z-index:251658240" o:connectortype="straight"/>
        </w:pict>
      </w:r>
      <w:r w:rsidR="00382DA9">
        <w:rPr>
          <w:b/>
          <w:color w:val="1F4E79"/>
          <w:sz w:val="24"/>
        </w:rPr>
        <w:t>PROFESSIONAL EXPERIENCE</w:t>
      </w:r>
    </w:p>
    <w:p w:rsidR="00C87959" w:rsidRPr="00C87959" w:rsidRDefault="00C87959" w:rsidP="00C87959">
      <w:pPr>
        <w:tabs>
          <w:tab w:val="right" w:pos="9360"/>
        </w:tabs>
        <w:spacing w:before="120" w:after="20" w:line="360" w:lineRule="auto"/>
        <w:rPr>
          <w:sz w:val="24"/>
          <w:szCs w:val="24"/>
        </w:rPr>
      </w:pPr>
      <w:r w:rsidRPr="00C87959">
        <w:rPr>
          <w:b/>
          <w:bCs/>
          <w:color w:val="222222"/>
          <w:sz w:val="24"/>
          <w:szCs w:val="24"/>
        </w:rPr>
        <w:t>Full Stack Developer</w:t>
      </w:r>
      <w:r w:rsidRPr="00C87959">
        <w:rPr>
          <w:b/>
          <w:bCs/>
          <w:color w:val="222222"/>
          <w:sz w:val="24"/>
          <w:szCs w:val="24"/>
        </w:rPr>
        <w:tab/>
        <w:t>June 2024 – Present</w:t>
      </w:r>
    </w:p>
    <w:p w:rsidR="00C87959" w:rsidRPr="00C87959" w:rsidRDefault="00C87959" w:rsidP="00C87959">
      <w:pPr>
        <w:tabs>
          <w:tab w:val="left" w:pos="3901"/>
        </w:tabs>
        <w:spacing w:after="80" w:line="360" w:lineRule="auto"/>
        <w:rPr>
          <w:b/>
        </w:rPr>
      </w:pPr>
      <w:proofErr w:type="spellStart"/>
      <w:r>
        <w:rPr>
          <w:b/>
          <w:iCs/>
          <w:color w:val="222222"/>
          <w:sz w:val="24"/>
          <w:szCs w:val="24"/>
        </w:rPr>
        <w:t>Veshcorp</w:t>
      </w:r>
      <w:proofErr w:type="spellEnd"/>
      <w:r w:rsidRPr="00C87959">
        <w:rPr>
          <w:b/>
          <w:iCs/>
          <w:color w:val="222222"/>
          <w:sz w:val="24"/>
          <w:szCs w:val="24"/>
        </w:rPr>
        <w:t xml:space="preserve"> Technologies </w:t>
      </w:r>
      <w:proofErr w:type="spellStart"/>
      <w:r w:rsidRPr="00C87959">
        <w:rPr>
          <w:b/>
          <w:iCs/>
          <w:color w:val="222222"/>
          <w:sz w:val="24"/>
          <w:szCs w:val="24"/>
        </w:rPr>
        <w:t>Pvt</w:t>
      </w:r>
      <w:proofErr w:type="spellEnd"/>
      <w:r w:rsidRPr="00C87959">
        <w:rPr>
          <w:b/>
          <w:iCs/>
          <w:color w:val="222222"/>
          <w:sz w:val="24"/>
          <w:szCs w:val="24"/>
        </w:rPr>
        <w:t xml:space="preserve"> Ltd, Chennai</w:t>
      </w:r>
      <w:r w:rsidRPr="00C87959">
        <w:rPr>
          <w:b/>
          <w:iCs/>
          <w:color w:val="222222"/>
          <w:szCs w:val="21"/>
        </w:rPr>
        <w:tab/>
      </w:r>
    </w:p>
    <w:p w:rsidR="004B594A" w:rsidRPr="004B594A" w:rsidRDefault="004B594A" w:rsidP="00C87959">
      <w:pPr>
        <w:pStyle w:val="ListParagraph"/>
        <w:numPr>
          <w:ilvl w:val="0"/>
          <w:numId w:val="11"/>
        </w:numPr>
        <w:spacing w:line="300" w:lineRule="auto"/>
        <w:ind w:left="357"/>
        <w:rPr>
          <w:rFonts w:asciiTheme="majorHAnsi" w:eastAsia="Times New Roman" w:hAnsiTheme="majorHAnsi" w:cstheme="majorHAnsi"/>
          <w:szCs w:val="21"/>
        </w:rPr>
      </w:pPr>
      <w:r w:rsidRPr="004B594A">
        <w:rPr>
          <w:rFonts w:asciiTheme="majorHAnsi" w:eastAsia="Times New Roman" w:hAnsiTheme="majorHAnsi" w:cstheme="majorHAnsi"/>
          <w:szCs w:val="21"/>
        </w:rPr>
        <w:t xml:space="preserve">Developed </w:t>
      </w:r>
      <w:proofErr w:type="spellStart"/>
      <w:r w:rsidRPr="004B594A">
        <w:rPr>
          <w:rFonts w:asciiTheme="majorHAnsi" w:eastAsia="Times New Roman" w:hAnsiTheme="majorHAnsi" w:cstheme="majorHAnsi"/>
          <w:szCs w:val="21"/>
        </w:rPr>
        <w:t>RESTful</w:t>
      </w:r>
      <w:proofErr w:type="spellEnd"/>
      <w:r w:rsidRPr="004B594A">
        <w:rPr>
          <w:rFonts w:asciiTheme="majorHAnsi" w:eastAsia="Times New Roman" w:hAnsiTheme="majorHAnsi" w:cstheme="majorHAnsi"/>
          <w:szCs w:val="21"/>
        </w:rPr>
        <w:t xml:space="preserve"> APIs using </w:t>
      </w:r>
      <w:r w:rsidRPr="004B594A">
        <w:rPr>
          <w:rFonts w:asciiTheme="majorHAnsi" w:eastAsia="Times New Roman" w:hAnsiTheme="majorHAnsi" w:cstheme="majorHAnsi"/>
          <w:bCs/>
          <w:szCs w:val="21"/>
        </w:rPr>
        <w:t>Java and Spring Boot</w:t>
      </w:r>
      <w:r w:rsidRPr="004B594A">
        <w:rPr>
          <w:rFonts w:asciiTheme="majorHAnsi" w:eastAsia="Times New Roman" w:hAnsiTheme="majorHAnsi" w:cstheme="majorHAnsi"/>
          <w:szCs w:val="21"/>
        </w:rPr>
        <w:t xml:space="preserve"> for enterprise application modules. </w:t>
      </w:r>
    </w:p>
    <w:p w:rsidR="004B594A" w:rsidRPr="004B594A" w:rsidRDefault="004B594A" w:rsidP="00C87959">
      <w:pPr>
        <w:pStyle w:val="ListParagraph"/>
        <w:numPr>
          <w:ilvl w:val="0"/>
          <w:numId w:val="11"/>
        </w:numPr>
        <w:spacing w:line="300" w:lineRule="auto"/>
        <w:ind w:left="357"/>
        <w:rPr>
          <w:rFonts w:asciiTheme="majorHAnsi" w:eastAsia="Times New Roman" w:hAnsiTheme="majorHAnsi" w:cstheme="majorHAnsi"/>
          <w:szCs w:val="21"/>
        </w:rPr>
      </w:pPr>
      <w:r w:rsidRPr="004B594A">
        <w:rPr>
          <w:rFonts w:asciiTheme="majorHAnsi" w:eastAsia="Times New Roman" w:hAnsiTheme="majorHAnsi" w:cstheme="majorHAnsi"/>
          <w:szCs w:val="21"/>
        </w:rPr>
        <w:t xml:space="preserve">Built responsive </w:t>
      </w:r>
      <w:r w:rsidRPr="004B594A">
        <w:rPr>
          <w:rFonts w:asciiTheme="majorHAnsi" w:eastAsia="Times New Roman" w:hAnsiTheme="majorHAnsi" w:cstheme="majorHAnsi"/>
          <w:bCs/>
          <w:szCs w:val="21"/>
        </w:rPr>
        <w:t>React.js</w:t>
      </w:r>
      <w:r w:rsidRPr="004B594A">
        <w:rPr>
          <w:rFonts w:asciiTheme="majorHAnsi" w:eastAsia="Times New Roman" w:hAnsiTheme="majorHAnsi" w:cstheme="majorHAnsi"/>
          <w:szCs w:val="21"/>
        </w:rPr>
        <w:t xml:space="preserve"> user interfaces and integrated them with backend services. </w:t>
      </w:r>
    </w:p>
    <w:p w:rsidR="004B594A" w:rsidRPr="004B594A" w:rsidRDefault="004B594A" w:rsidP="00C87959">
      <w:pPr>
        <w:pStyle w:val="ListParagraph"/>
        <w:numPr>
          <w:ilvl w:val="0"/>
          <w:numId w:val="11"/>
        </w:numPr>
        <w:spacing w:line="300" w:lineRule="auto"/>
        <w:ind w:left="357"/>
        <w:rPr>
          <w:rFonts w:asciiTheme="majorHAnsi" w:eastAsia="Times New Roman" w:hAnsiTheme="majorHAnsi" w:cstheme="majorHAnsi"/>
          <w:szCs w:val="21"/>
        </w:rPr>
      </w:pPr>
      <w:r w:rsidRPr="004B594A">
        <w:rPr>
          <w:rFonts w:asciiTheme="majorHAnsi" w:eastAsia="Times New Roman" w:hAnsiTheme="majorHAnsi" w:cstheme="majorHAnsi"/>
          <w:szCs w:val="21"/>
        </w:rPr>
        <w:t xml:space="preserve">Implemented </w:t>
      </w:r>
      <w:r w:rsidRPr="004B594A">
        <w:rPr>
          <w:rFonts w:asciiTheme="majorHAnsi" w:eastAsia="Times New Roman" w:hAnsiTheme="majorHAnsi" w:cstheme="majorHAnsi"/>
          <w:bCs/>
          <w:szCs w:val="21"/>
        </w:rPr>
        <w:t>Spring Security and JWT authentication</w:t>
      </w:r>
      <w:r w:rsidRPr="004B594A">
        <w:rPr>
          <w:rFonts w:asciiTheme="majorHAnsi" w:eastAsia="Times New Roman" w:hAnsiTheme="majorHAnsi" w:cstheme="majorHAnsi"/>
          <w:szCs w:val="21"/>
        </w:rPr>
        <w:t xml:space="preserve"> for secure API access. </w:t>
      </w:r>
    </w:p>
    <w:p w:rsidR="007A7811" w:rsidRDefault="004B594A" w:rsidP="00C87959">
      <w:pPr>
        <w:pStyle w:val="ListParagraph"/>
        <w:numPr>
          <w:ilvl w:val="0"/>
          <w:numId w:val="11"/>
        </w:numPr>
        <w:spacing w:line="300" w:lineRule="auto"/>
        <w:ind w:left="357"/>
        <w:rPr>
          <w:rFonts w:asciiTheme="majorHAnsi" w:eastAsia="Times New Roman" w:hAnsiTheme="majorHAnsi" w:cstheme="majorHAnsi"/>
          <w:szCs w:val="21"/>
        </w:rPr>
      </w:pPr>
      <w:r w:rsidRPr="004B594A">
        <w:rPr>
          <w:rFonts w:asciiTheme="majorHAnsi" w:eastAsia="Times New Roman" w:hAnsiTheme="majorHAnsi" w:cstheme="majorHAnsi"/>
          <w:szCs w:val="21"/>
        </w:rPr>
        <w:t xml:space="preserve">Developed </w:t>
      </w:r>
      <w:r w:rsidRPr="004B594A">
        <w:rPr>
          <w:rFonts w:asciiTheme="majorHAnsi" w:eastAsia="Times New Roman" w:hAnsiTheme="majorHAnsi" w:cstheme="majorHAnsi"/>
          <w:bCs/>
          <w:szCs w:val="21"/>
        </w:rPr>
        <w:t>CRUD modules using Spring Data JPA and Hibernate</w:t>
      </w:r>
      <w:r w:rsidRPr="004B594A">
        <w:rPr>
          <w:rFonts w:asciiTheme="majorHAnsi" w:eastAsia="Times New Roman" w:hAnsiTheme="majorHAnsi" w:cstheme="majorHAnsi"/>
          <w:szCs w:val="21"/>
        </w:rPr>
        <w:t xml:space="preserve"> with entity relationships and database </w:t>
      </w:r>
    </w:p>
    <w:p w:rsidR="004B594A" w:rsidRPr="004B594A" w:rsidRDefault="004B594A" w:rsidP="00C87959">
      <w:pPr>
        <w:pStyle w:val="ListParagraph"/>
        <w:spacing w:line="300" w:lineRule="auto"/>
        <w:ind w:left="357"/>
        <w:rPr>
          <w:rFonts w:asciiTheme="majorHAnsi" w:eastAsia="Times New Roman" w:hAnsiTheme="majorHAnsi" w:cstheme="majorHAnsi"/>
          <w:szCs w:val="21"/>
        </w:rPr>
      </w:pPr>
      <w:proofErr w:type="gramStart"/>
      <w:r w:rsidRPr="004B594A">
        <w:rPr>
          <w:rFonts w:asciiTheme="majorHAnsi" w:eastAsia="Times New Roman" w:hAnsiTheme="majorHAnsi" w:cstheme="majorHAnsi"/>
          <w:szCs w:val="21"/>
        </w:rPr>
        <w:t>operations</w:t>
      </w:r>
      <w:proofErr w:type="gramEnd"/>
      <w:r w:rsidRPr="004B594A">
        <w:rPr>
          <w:rFonts w:asciiTheme="majorHAnsi" w:eastAsia="Times New Roman" w:hAnsiTheme="majorHAnsi" w:cstheme="majorHAnsi"/>
          <w:szCs w:val="21"/>
        </w:rPr>
        <w:t>.</w:t>
      </w:r>
    </w:p>
    <w:p w:rsidR="004B594A" w:rsidRPr="004B594A" w:rsidRDefault="004B594A" w:rsidP="00C87959">
      <w:pPr>
        <w:pStyle w:val="ListParagraph"/>
        <w:numPr>
          <w:ilvl w:val="0"/>
          <w:numId w:val="11"/>
        </w:numPr>
        <w:spacing w:line="300" w:lineRule="auto"/>
        <w:ind w:left="357"/>
        <w:rPr>
          <w:rFonts w:asciiTheme="majorHAnsi" w:eastAsia="Times New Roman" w:hAnsiTheme="majorHAnsi" w:cstheme="majorHAnsi"/>
          <w:szCs w:val="21"/>
        </w:rPr>
      </w:pPr>
      <w:r w:rsidRPr="004B594A">
        <w:rPr>
          <w:rFonts w:asciiTheme="majorHAnsi" w:eastAsia="Times New Roman" w:hAnsiTheme="majorHAnsi" w:cstheme="majorHAnsi"/>
          <w:szCs w:val="21"/>
        </w:rPr>
        <w:t xml:space="preserve">Designed and optimized </w:t>
      </w:r>
      <w:proofErr w:type="spellStart"/>
      <w:r w:rsidRPr="004B594A">
        <w:rPr>
          <w:rFonts w:asciiTheme="majorHAnsi" w:eastAsia="Times New Roman" w:hAnsiTheme="majorHAnsi" w:cstheme="majorHAnsi"/>
          <w:bCs/>
          <w:szCs w:val="21"/>
        </w:rPr>
        <w:t>MySQL</w:t>
      </w:r>
      <w:proofErr w:type="spellEnd"/>
      <w:r w:rsidRPr="004B594A">
        <w:rPr>
          <w:rFonts w:asciiTheme="majorHAnsi" w:eastAsia="Times New Roman" w:hAnsiTheme="majorHAnsi" w:cstheme="majorHAnsi"/>
          <w:bCs/>
          <w:szCs w:val="21"/>
        </w:rPr>
        <w:t xml:space="preserve"> databases and SQL queries</w:t>
      </w:r>
      <w:r w:rsidRPr="004B594A">
        <w:rPr>
          <w:rFonts w:asciiTheme="majorHAnsi" w:eastAsia="Times New Roman" w:hAnsiTheme="majorHAnsi" w:cstheme="majorHAnsi"/>
          <w:szCs w:val="21"/>
        </w:rPr>
        <w:t xml:space="preserve"> to support application requirements. </w:t>
      </w:r>
    </w:p>
    <w:p w:rsidR="004B594A" w:rsidRPr="004B594A" w:rsidRDefault="004B594A" w:rsidP="00C87959">
      <w:pPr>
        <w:pStyle w:val="ListParagraph"/>
        <w:numPr>
          <w:ilvl w:val="0"/>
          <w:numId w:val="11"/>
        </w:numPr>
        <w:spacing w:line="300" w:lineRule="auto"/>
        <w:ind w:left="357"/>
        <w:rPr>
          <w:rFonts w:asciiTheme="majorHAnsi" w:eastAsia="Times New Roman" w:hAnsiTheme="majorHAnsi" w:cstheme="majorHAnsi"/>
          <w:szCs w:val="21"/>
        </w:rPr>
      </w:pPr>
      <w:r w:rsidRPr="004B594A">
        <w:rPr>
          <w:rFonts w:asciiTheme="majorHAnsi" w:eastAsia="Times New Roman" w:hAnsiTheme="majorHAnsi" w:cstheme="majorHAnsi"/>
          <w:szCs w:val="21"/>
        </w:rPr>
        <w:t xml:space="preserve">Integrated </w:t>
      </w:r>
      <w:r w:rsidRPr="004B594A">
        <w:rPr>
          <w:rFonts w:asciiTheme="majorHAnsi" w:eastAsia="Times New Roman" w:hAnsiTheme="majorHAnsi" w:cstheme="majorHAnsi"/>
          <w:bCs/>
          <w:szCs w:val="21"/>
        </w:rPr>
        <w:t>React.js frontend with Spring Boot REST APIs</w:t>
      </w:r>
      <w:r w:rsidRPr="004B594A">
        <w:rPr>
          <w:rFonts w:asciiTheme="majorHAnsi" w:eastAsia="Times New Roman" w:hAnsiTheme="majorHAnsi" w:cstheme="majorHAnsi"/>
          <w:szCs w:val="21"/>
        </w:rPr>
        <w:t xml:space="preserve"> for end-to-end application workflows. </w:t>
      </w:r>
    </w:p>
    <w:p w:rsidR="004B594A" w:rsidRPr="004B594A" w:rsidRDefault="004B594A" w:rsidP="00C87959">
      <w:pPr>
        <w:pStyle w:val="ListParagraph"/>
        <w:numPr>
          <w:ilvl w:val="0"/>
          <w:numId w:val="11"/>
        </w:numPr>
        <w:spacing w:line="300" w:lineRule="auto"/>
        <w:ind w:left="357"/>
        <w:rPr>
          <w:rFonts w:asciiTheme="majorHAnsi" w:eastAsia="Times New Roman" w:hAnsiTheme="majorHAnsi" w:cstheme="majorHAnsi"/>
          <w:szCs w:val="21"/>
        </w:rPr>
      </w:pPr>
      <w:r w:rsidRPr="004B594A">
        <w:rPr>
          <w:rFonts w:asciiTheme="majorHAnsi" w:eastAsia="Times New Roman" w:hAnsiTheme="majorHAnsi" w:cstheme="majorHAnsi"/>
          <w:szCs w:val="21"/>
        </w:rPr>
        <w:t xml:space="preserve">Performed </w:t>
      </w:r>
      <w:r w:rsidRPr="004B594A">
        <w:rPr>
          <w:rFonts w:asciiTheme="majorHAnsi" w:eastAsia="Times New Roman" w:hAnsiTheme="majorHAnsi" w:cstheme="majorHAnsi"/>
          <w:bCs/>
          <w:szCs w:val="21"/>
        </w:rPr>
        <w:t>REST API testing using Postman</w:t>
      </w:r>
      <w:r w:rsidRPr="004B594A">
        <w:rPr>
          <w:rFonts w:asciiTheme="majorHAnsi" w:eastAsia="Times New Roman" w:hAnsiTheme="majorHAnsi" w:cstheme="majorHAnsi"/>
          <w:szCs w:val="21"/>
        </w:rPr>
        <w:t xml:space="preserve">, validating request, response, and error scenarios. </w:t>
      </w:r>
    </w:p>
    <w:p w:rsidR="004B594A" w:rsidRPr="004B594A" w:rsidRDefault="004B594A" w:rsidP="00C87959">
      <w:pPr>
        <w:pStyle w:val="ListParagraph"/>
        <w:numPr>
          <w:ilvl w:val="0"/>
          <w:numId w:val="11"/>
        </w:numPr>
        <w:spacing w:line="300" w:lineRule="auto"/>
        <w:ind w:left="357"/>
        <w:rPr>
          <w:rFonts w:asciiTheme="majorHAnsi" w:eastAsia="Times New Roman" w:hAnsiTheme="majorHAnsi" w:cstheme="majorHAnsi"/>
          <w:szCs w:val="21"/>
        </w:rPr>
      </w:pPr>
      <w:r w:rsidRPr="004B594A">
        <w:rPr>
          <w:rFonts w:asciiTheme="majorHAnsi" w:eastAsia="Times New Roman" w:hAnsiTheme="majorHAnsi" w:cstheme="majorHAnsi"/>
          <w:szCs w:val="21"/>
        </w:rPr>
        <w:t xml:space="preserve">Resolved </w:t>
      </w:r>
      <w:r w:rsidRPr="004B594A">
        <w:rPr>
          <w:rFonts w:asciiTheme="majorHAnsi" w:eastAsia="Times New Roman" w:hAnsiTheme="majorHAnsi" w:cstheme="majorHAnsi"/>
          <w:bCs/>
          <w:szCs w:val="21"/>
        </w:rPr>
        <w:t>production bugs</w:t>
      </w:r>
      <w:r w:rsidRPr="004B594A">
        <w:rPr>
          <w:rFonts w:asciiTheme="majorHAnsi" w:eastAsia="Times New Roman" w:hAnsiTheme="majorHAnsi" w:cstheme="majorHAnsi"/>
          <w:szCs w:val="21"/>
        </w:rPr>
        <w:t xml:space="preserve"> and enhanced existing application features based on requirements. </w:t>
      </w:r>
    </w:p>
    <w:p w:rsidR="004B594A" w:rsidRPr="004B594A" w:rsidRDefault="004B594A" w:rsidP="00C87959">
      <w:pPr>
        <w:pStyle w:val="ListParagraph"/>
        <w:numPr>
          <w:ilvl w:val="0"/>
          <w:numId w:val="11"/>
        </w:numPr>
        <w:spacing w:line="300" w:lineRule="auto"/>
        <w:ind w:left="357"/>
        <w:rPr>
          <w:rFonts w:asciiTheme="majorHAnsi" w:eastAsia="Times New Roman" w:hAnsiTheme="majorHAnsi" w:cstheme="majorHAnsi"/>
          <w:szCs w:val="21"/>
        </w:rPr>
      </w:pPr>
      <w:r w:rsidRPr="004B594A">
        <w:rPr>
          <w:rFonts w:asciiTheme="majorHAnsi" w:eastAsia="Times New Roman" w:hAnsiTheme="majorHAnsi" w:cstheme="majorHAnsi"/>
          <w:szCs w:val="21"/>
        </w:rPr>
        <w:t xml:space="preserve">Participated in </w:t>
      </w:r>
      <w:r w:rsidRPr="004B594A">
        <w:rPr>
          <w:rFonts w:asciiTheme="majorHAnsi" w:eastAsia="Times New Roman" w:hAnsiTheme="majorHAnsi" w:cstheme="majorHAnsi"/>
          <w:bCs/>
          <w:szCs w:val="21"/>
        </w:rPr>
        <w:t>Agile ceremonies, code reviews, debugging, and collaborative development</w:t>
      </w:r>
      <w:r w:rsidRPr="004B594A">
        <w:rPr>
          <w:rFonts w:asciiTheme="majorHAnsi" w:eastAsia="Times New Roman" w:hAnsiTheme="majorHAnsi" w:cstheme="majorHAnsi"/>
          <w:szCs w:val="21"/>
        </w:rPr>
        <w:t xml:space="preserve">. </w:t>
      </w:r>
    </w:p>
    <w:p w:rsidR="007A7811" w:rsidRDefault="004B594A" w:rsidP="00C87959">
      <w:pPr>
        <w:pStyle w:val="ListParagraph"/>
        <w:numPr>
          <w:ilvl w:val="0"/>
          <w:numId w:val="11"/>
        </w:numPr>
        <w:spacing w:line="300" w:lineRule="auto"/>
        <w:ind w:left="357"/>
        <w:rPr>
          <w:rFonts w:asciiTheme="majorHAnsi" w:eastAsia="Times New Roman" w:hAnsiTheme="majorHAnsi" w:cstheme="majorHAnsi"/>
          <w:szCs w:val="21"/>
        </w:rPr>
      </w:pPr>
      <w:r w:rsidRPr="004B594A">
        <w:rPr>
          <w:rFonts w:asciiTheme="majorHAnsi" w:eastAsia="Times New Roman" w:hAnsiTheme="majorHAnsi" w:cstheme="majorHAnsi"/>
          <w:szCs w:val="21"/>
        </w:rPr>
        <w:t xml:space="preserve">Used </w:t>
      </w:r>
      <w:proofErr w:type="spellStart"/>
      <w:r w:rsidRPr="004B594A">
        <w:rPr>
          <w:rFonts w:asciiTheme="majorHAnsi" w:eastAsia="Times New Roman" w:hAnsiTheme="majorHAnsi" w:cstheme="majorHAnsi"/>
          <w:bCs/>
          <w:szCs w:val="21"/>
        </w:rPr>
        <w:t>Git</w:t>
      </w:r>
      <w:proofErr w:type="spellEnd"/>
      <w:r w:rsidRPr="004B594A">
        <w:rPr>
          <w:rFonts w:asciiTheme="majorHAnsi" w:eastAsia="Times New Roman" w:hAnsiTheme="majorHAnsi" w:cstheme="majorHAnsi"/>
          <w:bCs/>
          <w:szCs w:val="21"/>
        </w:rPr>
        <w:t>/</w:t>
      </w:r>
      <w:proofErr w:type="spellStart"/>
      <w:r w:rsidRPr="004B594A">
        <w:rPr>
          <w:rFonts w:asciiTheme="majorHAnsi" w:eastAsia="Times New Roman" w:hAnsiTheme="majorHAnsi" w:cstheme="majorHAnsi"/>
          <w:bCs/>
          <w:szCs w:val="21"/>
        </w:rPr>
        <w:t>GitHub</w:t>
      </w:r>
      <w:proofErr w:type="spellEnd"/>
      <w:r w:rsidRPr="004B594A">
        <w:rPr>
          <w:rFonts w:asciiTheme="majorHAnsi" w:eastAsia="Times New Roman" w:hAnsiTheme="majorHAnsi" w:cstheme="majorHAnsi"/>
          <w:bCs/>
          <w:szCs w:val="21"/>
        </w:rPr>
        <w:t xml:space="preserve"> for version control and Jenkins for CI/CD</w:t>
      </w:r>
      <w:r w:rsidRPr="004B594A">
        <w:rPr>
          <w:rFonts w:asciiTheme="majorHAnsi" w:eastAsia="Times New Roman" w:hAnsiTheme="majorHAnsi" w:cstheme="majorHAnsi"/>
          <w:szCs w:val="21"/>
        </w:rPr>
        <w:t xml:space="preserve"> to support application build and deployment </w:t>
      </w:r>
    </w:p>
    <w:p w:rsidR="004B594A" w:rsidRPr="004B594A" w:rsidRDefault="004B594A" w:rsidP="00C87959">
      <w:pPr>
        <w:pStyle w:val="ListParagraph"/>
        <w:spacing w:line="300" w:lineRule="auto"/>
        <w:ind w:left="357"/>
        <w:rPr>
          <w:rFonts w:asciiTheme="majorHAnsi" w:eastAsia="Times New Roman" w:hAnsiTheme="majorHAnsi" w:cstheme="majorHAnsi"/>
          <w:szCs w:val="21"/>
        </w:rPr>
      </w:pPr>
      <w:proofErr w:type="gramStart"/>
      <w:r w:rsidRPr="004B594A">
        <w:rPr>
          <w:rFonts w:asciiTheme="majorHAnsi" w:eastAsia="Times New Roman" w:hAnsiTheme="majorHAnsi" w:cstheme="majorHAnsi"/>
          <w:szCs w:val="21"/>
        </w:rPr>
        <w:t>workflows</w:t>
      </w:r>
      <w:proofErr w:type="gramEnd"/>
      <w:r w:rsidRPr="004B594A">
        <w:rPr>
          <w:rFonts w:asciiTheme="majorHAnsi" w:eastAsia="Times New Roman" w:hAnsiTheme="majorHAnsi" w:cstheme="majorHAnsi"/>
          <w:szCs w:val="21"/>
        </w:rPr>
        <w:t>.</w:t>
      </w:r>
    </w:p>
    <w:p w:rsidR="00363BE5" w:rsidRDefault="008A379A" w:rsidP="004B594A">
      <w:pPr>
        <w:spacing w:after="0"/>
      </w:pPr>
      <w:r w:rsidRPr="008A379A">
        <w:rPr>
          <w:b/>
          <w:noProof/>
          <w:color w:val="1F4E79"/>
          <w:sz w:val="24"/>
        </w:rPr>
        <w:pict>
          <v:shape id="_x0000_s1030" type="#_x0000_t32" style="position:absolute;margin-left:-1.5pt;margin-top:16.65pt;width:513.75pt;height:.05pt;z-index:251659264" o:connectortype="straight"/>
        </w:pict>
      </w:r>
      <w:r w:rsidR="00382DA9">
        <w:rPr>
          <w:b/>
          <w:color w:val="1F4E79"/>
          <w:sz w:val="24"/>
        </w:rPr>
        <w:t>PROJECTS</w:t>
      </w:r>
    </w:p>
    <w:p w:rsidR="00BD221A" w:rsidRPr="00BD221A" w:rsidRDefault="00BD221A" w:rsidP="00BD221A">
      <w:pPr>
        <w:tabs>
          <w:tab w:val="right" w:pos="9360"/>
        </w:tabs>
        <w:spacing w:before="120"/>
        <w:rPr>
          <w:b/>
          <w:sz w:val="22"/>
        </w:rPr>
      </w:pPr>
      <w:r w:rsidRPr="00BD221A">
        <w:rPr>
          <w:b/>
          <w:bCs/>
          <w:color w:val="222222"/>
          <w:sz w:val="22"/>
        </w:rPr>
        <w:t>Course Registration System</w:t>
      </w:r>
      <w:r w:rsidRPr="00BD221A">
        <w:rPr>
          <w:b/>
          <w:bCs/>
          <w:color w:val="222222"/>
          <w:sz w:val="22"/>
        </w:rPr>
        <w:tab/>
      </w:r>
      <w:proofErr w:type="gramStart"/>
      <w:r w:rsidRPr="00BD221A">
        <w:rPr>
          <w:b/>
          <w:bCs/>
          <w:color w:val="222222"/>
          <w:sz w:val="22"/>
        </w:rPr>
        <w:t>8</w:t>
      </w:r>
      <w:r w:rsidR="00734976">
        <w:rPr>
          <w:b/>
          <w:bCs/>
          <w:color w:val="222222"/>
          <w:sz w:val="22"/>
        </w:rPr>
        <w:t xml:space="preserve"> </w:t>
      </w:r>
      <w:r w:rsidRPr="00BD221A">
        <w:rPr>
          <w:b/>
          <w:bCs/>
          <w:color w:val="222222"/>
          <w:sz w:val="22"/>
        </w:rPr>
        <w:t xml:space="preserve"> months</w:t>
      </w:r>
      <w:proofErr w:type="gramEnd"/>
    </w:p>
    <w:p w:rsidR="00363BE5" w:rsidRDefault="00382DA9" w:rsidP="00BD221A">
      <w:r>
        <w:t xml:space="preserve">Technology: Java, Spring Boot, JPA, Hibernate, React.js, </w:t>
      </w:r>
      <w:proofErr w:type="spellStart"/>
      <w:r>
        <w:t>MySQL</w:t>
      </w:r>
      <w:proofErr w:type="spellEnd"/>
    </w:p>
    <w:p w:rsidR="00564639" w:rsidRDefault="004B594A" w:rsidP="00C87959">
      <w:pPr>
        <w:pStyle w:val="ListParagraph"/>
        <w:numPr>
          <w:ilvl w:val="0"/>
          <w:numId w:val="14"/>
        </w:numPr>
        <w:tabs>
          <w:tab w:val="right" w:pos="9360"/>
        </w:tabs>
        <w:spacing w:before="120" w:line="300" w:lineRule="auto"/>
        <w:ind w:left="357"/>
      </w:pPr>
      <w:r w:rsidRPr="004B594A">
        <w:lastRenderedPageBreak/>
        <w:t xml:space="preserve">Owned the </w:t>
      </w:r>
      <w:r w:rsidRPr="004B594A">
        <w:rPr>
          <w:bCs/>
        </w:rPr>
        <w:t>Course Management module</w:t>
      </w:r>
      <w:r w:rsidRPr="004B594A">
        <w:t xml:space="preserve">, developing APIs and functionality for course creation, updates, </w:t>
      </w:r>
    </w:p>
    <w:p w:rsidR="004B594A" w:rsidRPr="004B594A" w:rsidRDefault="004B594A" w:rsidP="00C87959">
      <w:pPr>
        <w:pStyle w:val="ListParagraph"/>
        <w:tabs>
          <w:tab w:val="right" w:pos="9360"/>
        </w:tabs>
        <w:spacing w:before="120" w:line="300" w:lineRule="auto"/>
        <w:ind w:left="357"/>
      </w:pPr>
      <w:r w:rsidRPr="004B594A">
        <w:t xml:space="preserve">retrieval, and management. </w:t>
      </w:r>
    </w:p>
    <w:p w:rsidR="004B594A" w:rsidRPr="004B594A" w:rsidRDefault="004B594A" w:rsidP="00C87959">
      <w:pPr>
        <w:pStyle w:val="ListParagraph"/>
        <w:numPr>
          <w:ilvl w:val="0"/>
          <w:numId w:val="14"/>
        </w:numPr>
        <w:tabs>
          <w:tab w:val="right" w:pos="9360"/>
        </w:tabs>
        <w:spacing w:before="120" w:line="300" w:lineRule="auto"/>
        <w:ind w:left="357"/>
      </w:pPr>
      <w:r w:rsidRPr="004B594A">
        <w:t xml:space="preserve">Owned the </w:t>
      </w:r>
      <w:r w:rsidRPr="004B594A">
        <w:rPr>
          <w:bCs/>
        </w:rPr>
        <w:t>Course Registration module</w:t>
      </w:r>
      <w:r w:rsidRPr="004B594A">
        <w:t xml:space="preserve">, implementing </w:t>
      </w:r>
      <w:r w:rsidRPr="004B594A">
        <w:rPr>
          <w:bCs/>
        </w:rPr>
        <w:t>enrollment validation</w:t>
      </w:r>
      <w:r w:rsidRPr="004B594A">
        <w:t xml:space="preserve"> and registration workflows. </w:t>
      </w:r>
    </w:p>
    <w:p w:rsidR="007A7811" w:rsidRDefault="004B594A" w:rsidP="00C87959">
      <w:pPr>
        <w:pStyle w:val="ListParagraph"/>
        <w:numPr>
          <w:ilvl w:val="0"/>
          <w:numId w:val="14"/>
        </w:numPr>
        <w:tabs>
          <w:tab w:val="right" w:pos="9360"/>
        </w:tabs>
        <w:spacing w:before="120" w:line="300" w:lineRule="auto"/>
        <w:ind w:left="357"/>
      </w:pPr>
      <w:r w:rsidRPr="004B594A">
        <w:t xml:space="preserve">Supported </w:t>
      </w:r>
      <w:r w:rsidRPr="004B594A">
        <w:rPr>
          <w:bCs/>
        </w:rPr>
        <w:t>Student Management</w:t>
      </w:r>
      <w:r w:rsidRPr="004B594A">
        <w:t xml:space="preserve"> through production bug fixes, API enhancements, and frontend-backend </w:t>
      </w:r>
    </w:p>
    <w:p w:rsidR="004B594A" w:rsidRPr="004B594A" w:rsidRDefault="004B594A" w:rsidP="00C87959">
      <w:pPr>
        <w:pStyle w:val="ListParagraph"/>
        <w:tabs>
          <w:tab w:val="right" w:pos="9360"/>
        </w:tabs>
        <w:spacing w:before="120" w:line="300" w:lineRule="auto"/>
        <w:ind w:left="357"/>
      </w:pPr>
      <w:proofErr w:type="gramStart"/>
      <w:r w:rsidRPr="004B594A">
        <w:t>integration</w:t>
      </w:r>
      <w:proofErr w:type="gramEnd"/>
      <w:r w:rsidRPr="004B594A">
        <w:t xml:space="preserve">. </w:t>
      </w:r>
    </w:p>
    <w:p w:rsidR="004B594A" w:rsidRPr="004B594A" w:rsidRDefault="004B594A" w:rsidP="00C87959">
      <w:pPr>
        <w:pStyle w:val="ListParagraph"/>
        <w:numPr>
          <w:ilvl w:val="0"/>
          <w:numId w:val="14"/>
        </w:numPr>
        <w:tabs>
          <w:tab w:val="right" w:pos="9360"/>
        </w:tabs>
        <w:spacing w:before="120" w:line="300" w:lineRule="auto"/>
        <w:ind w:left="357"/>
      </w:pPr>
      <w:r w:rsidRPr="004B594A">
        <w:t xml:space="preserve">Developed </w:t>
      </w:r>
      <w:proofErr w:type="spellStart"/>
      <w:r w:rsidRPr="004B594A">
        <w:rPr>
          <w:bCs/>
        </w:rPr>
        <w:t>RESTful</w:t>
      </w:r>
      <w:proofErr w:type="spellEnd"/>
      <w:r w:rsidRPr="004B594A">
        <w:rPr>
          <w:bCs/>
        </w:rPr>
        <w:t xml:space="preserve"> APIs using Spring Boot</w:t>
      </w:r>
      <w:r w:rsidRPr="004B594A">
        <w:t xml:space="preserve"> and integrated them with the </w:t>
      </w:r>
      <w:r w:rsidRPr="004B594A">
        <w:rPr>
          <w:bCs/>
        </w:rPr>
        <w:t>React.js frontend</w:t>
      </w:r>
      <w:r w:rsidRPr="004B594A">
        <w:t xml:space="preserve">. </w:t>
      </w:r>
    </w:p>
    <w:p w:rsidR="004B594A" w:rsidRPr="004B594A" w:rsidRDefault="004B594A" w:rsidP="00C87959">
      <w:pPr>
        <w:pStyle w:val="ListParagraph"/>
        <w:numPr>
          <w:ilvl w:val="0"/>
          <w:numId w:val="14"/>
        </w:numPr>
        <w:tabs>
          <w:tab w:val="right" w:pos="9360"/>
        </w:tabs>
        <w:spacing w:before="120" w:line="300" w:lineRule="auto"/>
        <w:ind w:left="357"/>
      </w:pPr>
      <w:r w:rsidRPr="004B594A">
        <w:t xml:space="preserve">Implemented </w:t>
      </w:r>
      <w:r w:rsidRPr="004B594A">
        <w:rPr>
          <w:bCs/>
        </w:rPr>
        <w:t>input validation, exception handling, and JPA entity mapping</w:t>
      </w:r>
      <w:r w:rsidRPr="004B594A">
        <w:t xml:space="preserve"> using Spring Data JPA and Hibernate. </w:t>
      </w:r>
    </w:p>
    <w:p w:rsidR="004B594A" w:rsidRPr="004B594A" w:rsidRDefault="004B594A" w:rsidP="00C87959">
      <w:pPr>
        <w:pStyle w:val="ListParagraph"/>
        <w:numPr>
          <w:ilvl w:val="0"/>
          <w:numId w:val="14"/>
        </w:numPr>
        <w:tabs>
          <w:tab w:val="right" w:pos="9360"/>
        </w:tabs>
        <w:spacing w:before="120" w:line="300" w:lineRule="auto"/>
        <w:ind w:left="357"/>
      </w:pPr>
      <w:r w:rsidRPr="004B594A">
        <w:t xml:space="preserve">Worked with </w:t>
      </w:r>
      <w:proofErr w:type="spellStart"/>
      <w:r w:rsidRPr="004B594A">
        <w:rPr>
          <w:bCs/>
        </w:rPr>
        <w:t>MySQL</w:t>
      </w:r>
      <w:proofErr w:type="spellEnd"/>
      <w:r w:rsidRPr="004B594A">
        <w:t xml:space="preserve"> for application data and database operations. </w:t>
      </w:r>
    </w:p>
    <w:p w:rsidR="004B594A" w:rsidRDefault="004B594A" w:rsidP="00C87959">
      <w:pPr>
        <w:pStyle w:val="ListParagraph"/>
        <w:numPr>
          <w:ilvl w:val="0"/>
          <w:numId w:val="14"/>
        </w:numPr>
        <w:tabs>
          <w:tab w:val="right" w:pos="9360"/>
        </w:tabs>
        <w:spacing w:before="120" w:line="300" w:lineRule="auto"/>
        <w:ind w:left="357"/>
      </w:pPr>
      <w:r w:rsidRPr="004B594A">
        <w:t xml:space="preserve">Tested and validated REST APIs using </w:t>
      </w:r>
      <w:r w:rsidRPr="004B594A">
        <w:rPr>
          <w:bCs/>
        </w:rPr>
        <w:t>Postman</w:t>
      </w:r>
      <w:r w:rsidRPr="004B594A">
        <w:t>, including request, response, and error scenarios.</w:t>
      </w:r>
    </w:p>
    <w:p w:rsidR="004D716F" w:rsidRDefault="004D716F" w:rsidP="00C87959">
      <w:pPr>
        <w:pStyle w:val="ListParagraph"/>
        <w:numPr>
          <w:ilvl w:val="0"/>
          <w:numId w:val="14"/>
        </w:numPr>
        <w:tabs>
          <w:tab w:val="right" w:pos="9360"/>
        </w:tabs>
        <w:spacing w:before="120" w:line="300" w:lineRule="auto"/>
        <w:ind w:left="357"/>
      </w:pPr>
      <w:r w:rsidRPr="004D716F">
        <w:t xml:space="preserve">Developed and maintained </w:t>
      </w:r>
      <w:r w:rsidRPr="004D716F">
        <w:rPr>
          <w:bCs/>
        </w:rPr>
        <w:t xml:space="preserve">unit tests using </w:t>
      </w:r>
      <w:proofErr w:type="spellStart"/>
      <w:r w:rsidRPr="004D716F">
        <w:rPr>
          <w:bCs/>
        </w:rPr>
        <w:t>JUnit</w:t>
      </w:r>
      <w:proofErr w:type="spellEnd"/>
      <w:r w:rsidRPr="004D716F">
        <w:t xml:space="preserve"> to validate service-layer methods and business logic </w:t>
      </w:r>
    </w:p>
    <w:p w:rsidR="004D716F" w:rsidRDefault="004D716F" w:rsidP="00C87959">
      <w:pPr>
        <w:pStyle w:val="ListParagraph"/>
        <w:tabs>
          <w:tab w:val="right" w:pos="9360"/>
        </w:tabs>
        <w:spacing w:before="120" w:line="300" w:lineRule="auto"/>
        <w:ind w:left="357"/>
      </w:pPr>
      <w:proofErr w:type="gramStart"/>
      <w:r w:rsidRPr="004D716F">
        <w:t>independently</w:t>
      </w:r>
      <w:proofErr w:type="gramEnd"/>
      <w:r w:rsidRPr="004D716F">
        <w:t>.</w:t>
      </w:r>
    </w:p>
    <w:p w:rsidR="00BD221A" w:rsidRPr="00BD221A" w:rsidRDefault="00BD221A" w:rsidP="004B594A">
      <w:pPr>
        <w:tabs>
          <w:tab w:val="right" w:pos="9360"/>
        </w:tabs>
        <w:spacing w:before="120"/>
        <w:rPr>
          <w:b/>
          <w:bCs/>
          <w:color w:val="222222"/>
          <w:szCs w:val="21"/>
        </w:rPr>
      </w:pPr>
      <w:r>
        <w:rPr>
          <w:b/>
          <w:bCs/>
          <w:color w:val="222222"/>
          <w:sz w:val="22"/>
        </w:rPr>
        <w:t>IRMS – Industrial Resource &amp; Maintenance System</w:t>
      </w:r>
      <w:r>
        <w:rPr>
          <w:b/>
          <w:bCs/>
          <w:color w:val="222222"/>
          <w:szCs w:val="21"/>
        </w:rPr>
        <w:tab/>
      </w:r>
      <w:proofErr w:type="gramStart"/>
      <w:r>
        <w:rPr>
          <w:b/>
          <w:bCs/>
          <w:color w:val="222222"/>
          <w:szCs w:val="21"/>
        </w:rPr>
        <w:t>13</w:t>
      </w:r>
      <w:r w:rsidR="00734976">
        <w:rPr>
          <w:b/>
          <w:bCs/>
          <w:color w:val="222222"/>
          <w:szCs w:val="21"/>
        </w:rPr>
        <w:t xml:space="preserve"> </w:t>
      </w:r>
      <w:r>
        <w:rPr>
          <w:b/>
          <w:bCs/>
          <w:color w:val="222222"/>
          <w:szCs w:val="21"/>
        </w:rPr>
        <w:t xml:space="preserve"> months</w:t>
      </w:r>
      <w:proofErr w:type="gramEnd"/>
    </w:p>
    <w:p w:rsidR="00363BE5" w:rsidRDefault="00382DA9" w:rsidP="00BD221A">
      <w:r>
        <w:t>Technology: Java, Spring Boot</w:t>
      </w:r>
      <w:r w:rsidR="007C4282" w:rsidRPr="007C4282">
        <w:t>, Spring Security</w:t>
      </w:r>
      <w:r w:rsidR="006A2D9C" w:rsidRPr="006A2D9C">
        <w:t>, JWT</w:t>
      </w:r>
      <w:r>
        <w:t xml:space="preserve">, React.js, </w:t>
      </w:r>
      <w:proofErr w:type="spellStart"/>
      <w:r>
        <w:t>MySQL</w:t>
      </w:r>
      <w:proofErr w:type="spellEnd"/>
    </w:p>
    <w:p w:rsidR="007A7811" w:rsidRDefault="004B594A" w:rsidP="00C87959">
      <w:pPr>
        <w:pStyle w:val="ListParagraph"/>
        <w:numPr>
          <w:ilvl w:val="0"/>
          <w:numId w:val="14"/>
        </w:numPr>
        <w:spacing w:after="0" w:line="300" w:lineRule="auto"/>
        <w:ind w:left="357"/>
        <w:rPr>
          <w:rFonts w:asciiTheme="majorHAnsi" w:eastAsia="Times New Roman" w:hAnsiTheme="majorHAnsi" w:cstheme="majorHAnsi"/>
          <w:szCs w:val="21"/>
        </w:rPr>
      </w:pPr>
      <w:r w:rsidRPr="004B594A">
        <w:rPr>
          <w:rFonts w:asciiTheme="majorHAnsi" w:eastAsia="Times New Roman" w:hAnsiTheme="majorHAnsi" w:cstheme="majorHAnsi"/>
          <w:szCs w:val="21"/>
        </w:rPr>
        <w:t xml:space="preserve">Owned the </w:t>
      </w:r>
      <w:r w:rsidRPr="004B594A">
        <w:rPr>
          <w:rFonts w:asciiTheme="majorHAnsi" w:eastAsia="Times New Roman" w:hAnsiTheme="majorHAnsi" w:cstheme="majorHAnsi"/>
          <w:bCs/>
          <w:szCs w:val="21"/>
        </w:rPr>
        <w:t>Customer Management module</w:t>
      </w:r>
      <w:r w:rsidRPr="004B594A">
        <w:rPr>
          <w:rFonts w:asciiTheme="majorHAnsi" w:eastAsia="Times New Roman" w:hAnsiTheme="majorHAnsi" w:cstheme="majorHAnsi"/>
          <w:szCs w:val="21"/>
        </w:rPr>
        <w:t xml:space="preserve">, developing and maintaining APIs and frontend functionality for </w:t>
      </w:r>
    </w:p>
    <w:p w:rsidR="004B594A" w:rsidRPr="004B594A" w:rsidRDefault="004B594A" w:rsidP="00C87959">
      <w:pPr>
        <w:pStyle w:val="ListParagraph"/>
        <w:spacing w:after="0" w:line="300" w:lineRule="auto"/>
        <w:ind w:left="357"/>
        <w:rPr>
          <w:rFonts w:asciiTheme="majorHAnsi" w:eastAsia="Times New Roman" w:hAnsiTheme="majorHAnsi" w:cstheme="majorHAnsi"/>
          <w:szCs w:val="21"/>
        </w:rPr>
      </w:pPr>
      <w:proofErr w:type="gramStart"/>
      <w:r w:rsidRPr="004B594A">
        <w:rPr>
          <w:rFonts w:asciiTheme="majorHAnsi" w:eastAsia="Times New Roman" w:hAnsiTheme="majorHAnsi" w:cstheme="majorHAnsi"/>
          <w:szCs w:val="21"/>
        </w:rPr>
        <w:t>customer-related</w:t>
      </w:r>
      <w:proofErr w:type="gramEnd"/>
      <w:r w:rsidRPr="004B594A">
        <w:rPr>
          <w:rFonts w:asciiTheme="majorHAnsi" w:eastAsia="Times New Roman" w:hAnsiTheme="majorHAnsi" w:cstheme="majorHAnsi"/>
          <w:szCs w:val="21"/>
        </w:rPr>
        <w:t xml:space="preserve"> operations. </w:t>
      </w:r>
    </w:p>
    <w:p w:rsidR="004B594A" w:rsidRPr="004B594A" w:rsidRDefault="004B594A" w:rsidP="00C87959">
      <w:pPr>
        <w:pStyle w:val="ListParagraph"/>
        <w:numPr>
          <w:ilvl w:val="0"/>
          <w:numId w:val="14"/>
        </w:numPr>
        <w:spacing w:after="0" w:line="300" w:lineRule="auto"/>
        <w:ind w:left="357"/>
        <w:rPr>
          <w:rFonts w:asciiTheme="majorHAnsi" w:eastAsia="Times New Roman" w:hAnsiTheme="majorHAnsi" w:cstheme="majorHAnsi"/>
          <w:szCs w:val="21"/>
        </w:rPr>
      </w:pPr>
      <w:r w:rsidRPr="004B594A">
        <w:rPr>
          <w:rFonts w:asciiTheme="majorHAnsi" w:eastAsia="Times New Roman" w:hAnsiTheme="majorHAnsi" w:cstheme="majorHAnsi"/>
          <w:szCs w:val="21"/>
        </w:rPr>
        <w:t xml:space="preserve">Owned the </w:t>
      </w:r>
      <w:r w:rsidRPr="004B594A">
        <w:rPr>
          <w:rFonts w:asciiTheme="majorHAnsi" w:eastAsia="Times New Roman" w:hAnsiTheme="majorHAnsi" w:cstheme="majorHAnsi"/>
          <w:bCs/>
          <w:szCs w:val="21"/>
        </w:rPr>
        <w:t>Order Management module</w:t>
      </w:r>
      <w:r w:rsidRPr="004B594A">
        <w:rPr>
          <w:rFonts w:asciiTheme="majorHAnsi" w:eastAsia="Times New Roman" w:hAnsiTheme="majorHAnsi" w:cstheme="majorHAnsi"/>
          <w:szCs w:val="21"/>
        </w:rPr>
        <w:t xml:space="preserve">, implementing order-related business workflows and CRUD operations. </w:t>
      </w:r>
    </w:p>
    <w:p w:rsidR="004B594A" w:rsidRPr="004B594A" w:rsidRDefault="004B594A" w:rsidP="00C87959">
      <w:pPr>
        <w:pStyle w:val="ListParagraph"/>
        <w:numPr>
          <w:ilvl w:val="0"/>
          <w:numId w:val="14"/>
        </w:numPr>
        <w:spacing w:after="0" w:line="300" w:lineRule="auto"/>
        <w:ind w:left="357"/>
        <w:rPr>
          <w:rFonts w:asciiTheme="majorHAnsi" w:eastAsia="Times New Roman" w:hAnsiTheme="majorHAnsi" w:cstheme="majorHAnsi"/>
          <w:szCs w:val="21"/>
        </w:rPr>
      </w:pPr>
      <w:r w:rsidRPr="004B594A">
        <w:rPr>
          <w:rFonts w:asciiTheme="majorHAnsi" w:eastAsia="Times New Roman" w:hAnsiTheme="majorHAnsi" w:cstheme="majorHAnsi"/>
          <w:szCs w:val="21"/>
        </w:rPr>
        <w:t xml:space="preserve">Developed </w:t>
      </w:r>
      <w:proofErr w:type="spellStart"/>
      <w:r w:rsidRPr="004B594A">
        <w:rPr>
          <w:rFonts w:asciiTheme="majorHAnsi" w:eastAsia="Times New Roman" w:hAnsiTheme="majorHAnsi" w:cstheme="majorHAnsi"/>
          <w:bCs/>
          <w:szCs w:val="21"/>
        </w:rPr>
        <w:t>RESTful</w:t>
      </w:r>
      <w:proofErr w:type="spellEnd"/>
      <w:r w:rsidRPr="004B594A">
        <w:rPr>
          <w:rFonts w:asciiTheme="majorHAnsi" w:eastAsia="Times New Roman" w:hAnsiTheme="majorHAnsi" w:cstheme="majorHAnsi"/>
          <w:bCs/>
          <w:szCs w:val="21"/>
        </w:rPr>
        <w:t xml:space="preserve"> CRUD APIs using Spring Boot, Spring Data JPA, and Hibernate</w:t>
      </w:r>
      <w:r w:rsidRPr="004B594A">
        <w:rPr>
          <w:rFonts w:asciiTheme="majorHAnsi" w:eastAsia="Times New Roman" w:hAnsiTheme="majorHAnsi" w:cstheme="majorHAnsi"/>
          <w:szCs w:val="21"/>
        </w:rPr>
        <w:t xml:space="preserve"> and integrated them with React.js components. </w:t>
      </w:r>
    </w:p>
    <w:p w:rsidR="004B594A" w:rsidRPr="004B594A" w:rsidRDefault="004B594A" w:rsidP="00C87959">
      <w:pPr>
        <w:pStyle w:val="ListParagraph"/>
        <w:numPr>
          <w:ilvl w:val="0"/>
          <w:numId w:val="14"/>
        </w:numPr>
        <w:spacing w:after="0" w:line="300" w:lineRule="auto"/>
        <w:ind w:left="357"/>
        <w:rPr>
          <w:rFonts w:asciiTheme="majorHAnsi" w:eastAsia="Times New Roman" w:hAnsiTheme="majorHAnsi" w:cstheme="majorHAnsi"/>
          <w:szCs w:val="21"/>
        </w:rPr>
      </w:pPr>
      <w:r w:rsidRPr="004B594A">
        <w:rPr>
          <w:rFonts w:asciiTheme="majorHAnsi" w:eastAsia="Times New Roman" w:hAnsiTheme="majorHAnsi" w:cstheme="majorHAnsi"/>
          <w:szCs w:val="21"/>
        </w:rPr>
        <w:t xml:space="preserve">Implemented </w:t>
      </w:r>
      <w:r w:rsidRPr="004B594A">
        <w:rPr>
          <w:rFonts w:asciiTheme="majorHAnsi" w:eastAsia="Times New Roman" w:hAnsiTheme="majorHAnsi" w:cstheme="majorHAnsi"/>
          <w:bCs/>
          <w:szCs w:val="21"/>
        </w:rPr>
        <w:t>Spring Security and JWT-based authentication</w:t>
      </w:r>
      <w:r w:rsidRPr="004B594A">
        <w:rPr>
          <w:rFonts w:asciiTheme="majorHAnsi" w:eastAsia="Times New Roman" w:hAnsiTheme="majorHAnsi" w:cstheme="majorHAnsi"/>
          <w:szCs w:val="21"/>
        </w:rPr>
        <w:t xml:space="preserve"> for secure application access. </w:t>
      </w:r>
    </w:p>
    <w:p w:rsidR="001C0CF6" w:rsidRDefault="004B594A" w:rsidP="00C87959">
      <w:pPr>
        <w:pStyle w:val="ListParagraph"/>
        <w:numPr>
          <w:ilvl w:val="0"/>
          <w:numId w:val="14"/>
        </w:numPr>
        <w:spacing w:after="0" w:line="300" w:lineRule="auto"/>
        <w:ind w:left="357"/>
        <w:rPr>
          <w:rFonts w:asciiTheme="majorHAnsi" w:eastAsia="Times New Roman" w:hAnsiTheme="majorHAnsi" w:cstheme="majorHAnsi"/>
          <w:szCs w:val="21"/>
        </w:rPr>
      </w:pPr>
      <w:r w:rsidRPr="004B594A">
        <w:rPr>
          <w:rFonts w:asciiTheme="majorHAnsi" w:eastAsia="Times New Roman" w:hAnsiTheme="majorHAnsi" w:cstheme="majorHAnsi"/>
          <w:szCs w:val="21"/>
        </w:rPr>
        <w:t xml:space="preserve">Designed and optimized </w:t>
      </w:r>
      <w:proofErr w:type="spellStart"/>
      <w:r w:rsidRPr="004B594A">
        <w:rPr>
          <w:rFonts w:asciiTheme="majorHAnsi" w:eastAsia="Times New Roman" w:hAnsiTheme="majorHAnsi" w:cstheme="majorHAnsi"/>
          <w:bCs/>
          <w:szCs w:val="21"/>
        </w:rPr>
        <w:t>MySQL</w:t>
      </w:r>
      <w:proofErr w:type="spellEnd"/>
      <w:r w:rsidRPr="004B594A">
        <w:rPr>
          <w:rFonts w:asciiTheme="majorHAnsi" w:eastAsia="Times New Roman" w:hAnsiTheme="majorHAnsi" w:cstheme="majorHAnsi"/>
          <w:bCs/>
          <w:szCs w:val="21"/>
        </w:rPr>
        <w:t xml:space="preserve"> queries and database schema</w:t>
      </w:r>
      <w:r w:rsidRPr="004B594A">
        <w:rPr>
          <w:rFonts w:asciiTheme="majorHAnsi" w:eastAsia="Times New Roman" w:hAnsiTheme="majorHAnsi" w:cstheme="majorHAnsi"/>
          <w:szCs w:val="21"/>
        </w:rPr>
        <w:t xml:space="preserve"> to support application requirements.</w:t>
      </w:r>
    </w:p>
    <w:p w:rsidR="004B594A" w:rsidRPr="004B594A" w:rsidRDefault="004B594A" w:rsidP="00C87959">
      <w:pPr>
        <w:pStyle w:val="ListParagraph"/>
        <w:numPr>
          <w:ilvl w:val="0"/>
          <w:numId w:val="14"/>
        </w:numPr>
        <w:spacing w:after="0" w:line="300" w:lineRule="auto"/>
        <w:ind w:left="357"/>
        <w:rPr>
          <w:rFonts w:asciiTheme="majorHAnsi" w:eastAsia="Times New Roman" w:hAnsiTheme="majorHAnsi" w:cstheme="majorHAnsi"/>
          <w:szCs w:val="21"/>
        </w:rPr>
      </w:pPr>
      <w:r w:rsidRPr="004B594A">
        <w:rPr>
          <w:rFonts w:asciiTheme="majorHAnsi" w:eastAsia="Times New Roman" w:hAnsiTheme="majorHAnsi" w:cstheme="majorHAnsi"/>
          <w:szCs w:val="21"/>
        </w:rPr>
        <w:t xml:space="preserve">Integrated </w:t>
      </w:r>
      <w:r w:rsidRPr="004B594A">
        <w:rPr>
          <w:rFonts w:asciiTheme="majorHAnsi" w:eastAsia="Times New Roman" w:hAnsiTheme="majorHAnsi" w:cstheme="majorHAnsi"/>
          <w:bCs/>
          <w:szCs w:val="21"/>
        </w:rPr>
        <w:t>React.js frontend components with backend REST APIs</w:t>
      </w:r>
      <w:r w:rsidRPr="004B594A">
        <w:rPr>
          <w:rFonts w:asciiTheme="majorHAnsi" w:eastAsia="Times New Roman" w:hAnsiTheme="majorHAnsi" w:cstheme="majorHAnsi"/>
          <w:szCs w:val="21"/>
        </w:rPr>
        <w:t xml:space="preserve"> for end-to-end workflows. </w:t>
      </w:r>
    </w:p>
    <w:p w:rsidR="004B594A" w:rsidRDefault="004B594A" w:rsidP="00C87959">
      <w:pPr>
        <w:pStyle w:val="ListParagraph"/>
        <w:numPr>
          <w:ilvl w:val="0"/>
          <w:numId w:val="14"/>
        </w:numPr>
        <w:spacing w:line="300" w:lineRule="auto"/>
        <w:ind w:left="357"/>
        <w:rPr>
          <w:rFonts w:asciiTheme="majorHAnsi" w:eastAsia="Times New Roman" w:hAnsiTheme="majorHAnsi" w:cstheme="majorHAnsi"/>
          <w:szCs w:val="21"/>
        </w:rPr>
      </w:pPr>
      <w:r w:rsidRPr="004B594A">
        <w:rPr>
          <w:rFonts w:asciiTheme="majorHAnsi" w:eastAsia="Times New Roman" w:hAnsiTheme="majorHAnsi" w:cstheme="majorHAnsi"/>
          <w:szCs w:val="21"/>
        </w:rPr>
        <w:t xml:space="preserve">Participated in </w:t>
      </w:r>
      <w:r w:rsidRPr="004B594A">
        <w:rPr>
          <w:rFonts w:asciiTheme="majorHAnsi" w:eastAsia="Times New Roman" w:hAnsiTheme="majorHAnsi" w:cstheme="majorHAnsi"/>
          <w:bCs/>
          <w:szCs w:val="21"/>
        </w:rPr>
        <w:t>testing, debugging, production issue resolution, and deployment support</w:t>
      </w:r>
      <w:r w:rsidRPr="004B594A">
        <w:rPr>
          <w:rFonts w:asciiTheme="majorHAnsi" w:eastAsia="Times New Roman" w:hAnsiTheme="majorHAnsi" w:cstheme="majorHAnsi"/>
          <w:szCs w:val="21"/>
        </w:rPr>
        <w:t>.</w:t>
      </w:r>
    </w:p>
    <w:p w:rsidR="004D716F" w:rsidRPr="004B594A" w:rsidRDefault="004D716F" w:rsidP="00C87959">
      <w:pPr>
        <w:pStyle w:val="ListParagraph"/>
        <w:numPr>
          <w:ilvl w:val="0"/>
          <w:numId w:val="14"/>
        </w:numPr>
        <w:spacing w:line="300" w:lineRule="auto"/>
        <w:ind w:left="357"/>
        <w:rPr>
          <w:rFonts w:asciiTheme="majorHAnsi" w:eastAsia="Times New Roman" w:hAnsiTheme="majorHAnsi" w:cstheme="majorHAnsi"/>
          <w:szCs w:val="21"/>
        </w:rPr>
      </w:pPr>
      <w:r>
        <w:t xml:space="preserve">Created </w:t>
      </w:r>
      <w:proofErr w:type="spellStart"/>
      <w:r w:rsidRPr="004D716F">
        <w:rPr>
          <w:rStyle w:val="Strong"/>
          <w:b w:val="0"/>
        </w:rPr>
        <w:t>JUnit</w:t>
      </w:r>
      <w:proofErr w:type="spellEnd"/>
      <w:r w:rsidRPr="004D716F">
        <w:rPr>
          <w:rStyle w:val="Strong"/>
          <w:b w:val="0"/>
        </w:rPr>
        <w:t xml:space="preserve"> unit tests</w:t>
      </w:r>
      <w:r>
        <w:t xml:space="preserve"> for service-layer methods to validate business logic and improve code reliability.</w:t>
      </w:r>
    </w:p>
    <w:p w:rsidR="00B80F5B" w:rsidRPr="002D5172" w:rsidRDefault="008A379A" w:rsidP="00B80F5B">
      <w:pPr>
        <w:pStyle w:val="ListBullet"/>
        <w:numPr>
          <w:ilvl w:val="0"/>
          <w:numId w:val="0"/>
        </w:numPr>
        <w:spacing w:before="240" w:after="0" w:line="360" w:lineRule="auto"/>
        <w:ind w:left="360" w:hanging="360"/>
        <w:rPr>
          <w:b/>
          <w:bCs/>
        </w:rPr>
      </w:pPr>
      <w:r w:rsidRPr="008A379A">
        <w:rPr>
          <w:b/>
          <w:noProof/>
          <w:color w:val="365F91" w:themeColor="accent1" w:themeShade="BF"/>
          <w:sz w:val="24"/>
          <w:szCs w:val="24"/>
        </w:rPr>
        <w:pict>
          <v:shape id="_x0000_s1035" type="#_x0000_t32" style="position:absolute;left:0;text-align:left;margin-left:-1.05pt;margin-top:17.8pt;width:513.75pt;height:.05pt;z-index:251656192" o:connectortype="straight"/>
        </w:pict>
      </w:r>
      <w:r w:rsidR="00B80F5B" w:rsidRPr="002D5172">
        <w:rPr>
          <w:b/>
          <w:bCs/>
          <w:color w:val="365F91" w:themeColor="accent1" w:themeShade="BF"/>
          <w:sz w:val="24"/>
          <w:szCs w:val="24"/>
        </w:rPr>
        <w:t>CERTIFICATIONS</w:t>
      </w:r>
    </w:p>
    <w:p w:rsidR="00B80F5B" w:rsidRDefault="00B80F5B" w:rsidP="00B80F5B">
      <w:pPr>
        <w:pStyle w:val="ListBullet"/>
        <w:numPr>
          <w:ilvl w:val="0"/>
          <w:numId w:val="10"/>
        </w:numPr>
      </w:pPr>
      <w:r w:rsidRPr="002D5172">
        <w:t>Full Stack Web Development Certification</w:t>
      </w:r>
    </w:p>
    <w:p w:rsidR="00FD3036" w:rsidRDefault="00FD3036" w:rsidP="00B80F5B">
      <w:pPr>
        <w:pStyle w:val="ListBullet"/>
        <w:numPr>
          <w:ilvl w:val="0"/>
          <w:numId w:val="10"/>
        </w:numPr>
      </w:pPr>
      <w:r w:rsidRPr="00FD3036">
        <w:t>Introduction to Linux (LFS101) — The Linux Foundation, 2025</w:t>
      </w:r>
    </w:p>
    <w:p w:rsidR="00736885" w:rsidRDefault="00736885" w:rsidP="00B80F5B">
      <w:pPr>
        <w:pStyle w:val="ListBullet"/>
        <w:numPr>
          <w:ilvl w:val="0"/>
          <w:numId w:val="10"/>
        </w:numPr>
      </w:pPr>
      <w:r w:rsidRPr="00736885">
        <w:rPr>
          <w:bCs/>
        </w:rPr>
        <w:t>TCS NQT – IT</w:t>
      </w:r>
      <w:r w:rsidRPr="00736885">
        <w:t xml:space="preserve"> — TCS </w:t>
      </w:r>
      <w:proofErr w:type="spellStart"/>
      <w:r w:rsidRPr="00736885">
        <w:t>iON</w:t>
      </w:r>
      <w:proofErr w:type="spellEnd"/>
      <w:r w:rsidRPr="00736885">
        <w:t>, 2023</w:t>
      </w:r>
    </w:p>
    <w:p w:rsidR="00736885" w:rsidRDefault="00736885" w:rsidP="00B80F5B">
      <w:pPr>
        <w:pStyle w:val="ListBullet"/>
        <w:numPr>
          <w:ilvl w:val="0"/>
          <w:numId w:val="10"/>
        </w:numPr>
      </w:pPr>
      <w:r>
        <w:t xml:space="preserve">Foundational Course in </w:t>
      </w:r>
      <w:proofErr w:type="spellStart"/>
      <w:r>
        <w:t>Cybersecurity</w:t>
      </w:r>
      <w:proofErr w:type="spellEnd"/>
      <w:r>
        <w:t xml:space="preserve"> (SFC101) — </w:t>
      </w:r>
      <w:proofErr w:type="spellStart"/>
      <w:r>
        <w:t>FutureSkills</w:t>
      </w:r>
      <w:proofErr w:type="spellEnd"/>
      <w:r>
        <w:t xml:space="preserve"> Prime / NASSCOM, 2023</w:t>
      </w:r>
    </w:p>
    <w:p w:rsidR="00363BE5" w:rsidRDefault="008A379A" w:rsidP="00734976">
      <w:pPr>
        <w:spacing w:before="240"/>
      </w:pPr>
      <w:r w:rsidRPr="008A379A">
        <w:rPr>
          <w:b/>
          <w:noProof/>
          <w:color w:val="1F4E79"/>
          <w:sz w:val="24"/>
        </w:rPr>
        <w:pict>
          <v:shape id="_x0000_s1031" type="#_x0000_t32" style="position:absolute;margin-left:-1.05pt;margin-top:17pt;width:513.75pt;height:.05pt;z-index:251660288" o:connectortype="straight"/>
        </w:pict>
      </w:r>
      <w:r w:rsidR="00382DA9">
        <w:rPr>
          <w:b/>
          <w:color w:val="1F4E79"/>
          <w:sz w:val="24"/>
        </w:rPr>
        <w:t>EDUCATION</w:t>
      </w:r>
    </w:p>
    <w:p w:rsidR="00BD221A" w:rsidRPr="00BD221A" w:rsidRDefault="00BD221A" w:rsidP="00E4189C">
      <w:pPr>
        <w:tabs>
          <w:tab w:val="right" w:pos="9360"/>
        </w:tabs>
        <w:spacing w:before="120" w:after="20"/>
        <w:rPr>
          <w:rFonts w:cs="Calibri"/>
          <w:color w:val="222222"/>
          <w:szCs w:val="21"/>
        </w:rPr>
      </w:pPr>
      <w:r w:rsidRPr="00BD221A">
        <w:rPr>
          <w:rFonts w:cs="Calibri"/>
          <w:b/>
          <w:bCs/>
          <w:color w:val="222222"/>
          <w:sz w:val="22"/>
        </w:rPr>
        <w:t xml:space="preserve">BE, </w:t>
      </w:r>
      <w:r>
        <w:rPr>
          <w:rFonts w:cs="Calibri"/>
          <w:b/>
          <w:bCs/>
          <w:color w:val="222222"/>
          <w:sz w:val="22"/>
        </w:rPr>
        <w:t>Computer Science and Engineering</w:t>
      </w:r>
      <w:r w:rsidR="00263D80">
        <w:rPr>
          <w:rFonts w:cs="Calibri"/>
          <w:b/>
          <w:bCs/>
          <w:color w:val="222222"/>
          <w:szCs w:val="21"/>
        </w:rPr>
        <w:tab/>
      </w:r>
      <w:proofErr w:type="gramStart"/>
      <w:r w:rsidR="00263D80">
        <w:rPr>
          <w:rFonts w:cs="Calibri"/>
          <w:b/>
          <w:bCs/>
          <w:color w:val="222222"/>
          <w:szCs w:val="21"/>
        </w:rPr>
        <w:t xml:space="preserve">April </w:t>
      </w:r>
      <w:r>
        <w:rPr>
          <w:rFonts w:cs="Calibri"/>
          <w:b/>
          <w:bCs/>
          <w:color w:val="222222"/>
          <w:szCs w:val="21"/>
        </w:rPr>
        <w:t xml:space="preserve"> 2024</w:t>
      </w:r>
      <w:proofErr w:type="gramEnd"/>
    </w:p>
    <w:p w:rsidR="00B80F5B" w:rsidRPr="00734976" w:rsidRDefault="00BD221A" w:rsidP="00E4189C">
      <w:pPr>
        <w:tabs>
          <w:tab w:val="left" w:pos="4293"/>
        </w:tabs>
        <w:rPr>
          <w:rFonts w:cs="Calibri"/>
          <w:color w:val="222222"/>
          <w:szCs w:val="21"/>
        </w:rPr>
      </w:pPr>
      <w:r>
        <w:rPr>
          <w:rFonts w:cs="Calibri"/>
          <w:i/>
          <w:iCs/>
          <w:color w:val="222222"/>
          <w:szCs w:val="21"/>
        </w:rPr>
        <w:t>Sri Shanmugha College of Engineering and Technology | CGPA: 7.92</w:t>
      </w:r>
      <w:r w:rsidRPr="00BD221A">
        <w:rPr>
          <w:rFonts w:cs="Calibri"/>
          <w:i/>
          <w:iCs/>
          <w:color w:val="222222"/>
          <w:szCs w:val="21"/>
        </w:rPr>
        <w:tab/>
      </w:r>
    </w:p>
    <w:sectPr w:rsidR="00B80F5B" w:rsidRPr="00734976" w:rsidSect="007A7811">
      <w:pgSz w:w="12240" w:h="15840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41468BF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1EE1C40"/>
    <w:multiLevelType w:val="hybridMultilevel"/>
    <w:tmpl w:val="D682BD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8FC37EE"/>
    <w:multiLevelType w:val="hybridMultilevel"/>
    <w:tmpl w:val="BCE2B4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25137F0E"/>
    <w:multiLevelType w:val="hybridMultilevel"/>
    <w:tmpl w:val="73726D8E"/>
    <w:lvl w:ilvl="0" w:tplc="5754BEB4">
      <w:start w:val="1"/>
      <w:numFmt w:val="bullet"/>
      <w:lvlText w:val="●"/>
      <w:lvlJc w:val="left"/>
      <w:pPr>
        <w:ind w:left="360" w:hanging="360"/>
      </w:pPr>
    </w:lvl>
    <w:lvl w:ilvl="1" w:tplc="A064B542">
      <w:start w:val="1"/>
      <w:numFmt w:val="bullet"/>
      <w:lvlText w:val="○"/>
      <w:lvlJc w:val="left"/>
      <w:pPr>
        <w:ind w:left="1080" w:hanging="360"/>
      </w:pPr>
    </w:lvl>
    <w:lvl w:ilvl="2" w:tplc="258CCFBE">
      <w:start w:val="1"/>
      <w:numFmt w:val="bullet"/>
      <w:lvlText w:val="■"/>
      <w:lvlJc w:val="left"/>
      <w:pPr>
        <w:ind w:left="1800" w:hanging="360"/>
      </w:pPr>
    </w:lvl>
    <w:lvl w:ilvl="3" w:tplc="56C6658C">
      <w:start w:val="1"/>
      <w:numFmt w:val="bullet"/>
      <w:lvlText w:val="●"/>
      <w:lvlJc w:val="left"/>
      <w:pPr>
        <w:ind w:left="2520" w:hanging="360"/>
      </w:pPr>
    </w:lvl>
    <w:lvl w:ilvl="4" w:tplc="356CE5EE">
      <w:start w:val="1"/>
      <w:numFmt w:val="bullet"/>
      <w:lvlText w:val="○"/>
      <w:lvlJc w:val="left"/>
      <w:pPr>
        <w:ind w:left="3240" w:hanging="360"/>
      </w:pPr>
    </w:lvl>
    <w:lvl w:ilvl="5" w:tplc="5E380FF6">
      <w:start w:val="1"/>
      <w:numFmt w:val="bullet"/>
      <w:lvlText w:val="■"/>
      <w:lvlJc w:val="left"/>
      <w:pPr>
        <w:ind w:left="3960" w:hanging="360"/>
      </w:pPr>
    </w:lvl>
    <w:lvl w:ilvl="6" w:tplc="BEB268B2">
      <w:start w:val="1"/>
      <w:numFmt w:val="bullet"/>
      <w:lvlText w:val="●"/>
      <w:lvlJc w:val="left"/>
      <w:pPr>
        <w:ind w:left="4680" w:hanging="360"/>
      </w:pPr>
    </w:lvl>
    <w:lvl w:ilvl="7" w:tplc="EDA2F0E0">
      <w:start w:val="1"/>
      <w:numFmt w:val="bullet"/>
      <w:lvlText w:val="●"/>
      <w:lvlJc w:val="left"/>
      <w:pPr>
        <w:ind w:left="5400" w:hanging="360"/>
      </w:pPr>
    </w:lvl>
    <w:lvl w:ilvl="8" w:tplc="75F22BB4">
      <w:start w:val="1"/>
      <w:numFmt w:val="bullet"/>
      <w:lvlText w:val="●"/>
      <w:lvlJc w:val="left"/>
      <w:pPr>
        <w:ind w:left="6120" w:hanging="360"/>
      </w:pPr>
    </w:lvl>
  </w:abstractNum>
  <w:abstractNum w:abstractNumId="12">
    <w:nsid w:val="57EF4043"/>
    <w:multiLevelType w:val="hybridMultilevel"/>
    <w:tmpl w:val="F93C06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6192757B"/>
    <w:multiLevelType w:val="hybridMultilevel"/>
    <w:tmpl w:val="746A9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7EC0D71"/>
    <w:multiLevelType w:val="hybridMultilevel"/>
    <w:tmpl w:val="772C3A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CEF5873"/>
    <w:multiLevelType w:val="hybridMultilevel"/>
    <w:tmpl w:val="128CF3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7CDD0DB3"/>
    <w:multiLevelType w:val="hybridMultilevel"/>
    <w:tmpl w:val="5F1C3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  <w:lvlOverride w:ilvl="0">
      <w:startOverride w:val="1"/>
    </w:lvlOverride>
  </w:num>
  <w:num w:numId="11">
    <w:abstractNumId w:val="14"/>
  </w:num>
  <w:num w:numId="12">
    <w:abstractNumId w:val="16"/>
  </w:num>
  <w:num w:numId="13">
    <w:abstractNumId w:val="15"/>
  </w:num>
  <w:num w:numId="14">
    <w:abstractNumId w:val="12"/>
  </w:num>
  <w:num w:numId="15">
    <w:abstractNumId w:val="13"/>
  </w:num>
  <w:num w:numId="16">
    <w:abstractNumId w:val="10"/>
  </w:num>
  <w:num w:numId="17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05"/>
  <w:displayHorizontalDrawingGridEvery w:val="2"/>
  <w:characterSpacingControl w:val="doNotCompress"/>
  <w:compat>
    <w:useFELayout/>
  </w:compat>
  <w:rsids>
    <w:rsidRoot w:val="00B47730"/>
    <w:rsid w:val="00014DA3"/>
    <w:rsid w:val="00034616"/>
    <w:rsid w:val="0004534F"/>
    <w:rsid w:val="0006063C"/>
    <w:rsid w:val="00111FDC"/>
    <w:rsid w:val="0015074B"/>
    <w:rsid w:val="001C0CF6"/>
    <w:rsid w:val="00263D80"/>
    <w:rsid w:val="0029639D"/>
    <w:rsid w:val="002D5172"/>
    <w:rsid w:val="00311FB0"/>
    <w:rsid w:val="00326F90"/>
    <w:rsid w:val="00363BE5"/>
    <w:rsid w:val="00382DA9"/>
    <w:rsid w:val="004978F8"/>
    <w:rsid w:val="004B58F6"/>
    <w:rsid w:val="004B594A"/>
    <w:rsid w:val="004D716F"/>
    <w:rsid w:val="004E7457"/>
    <w:rsid w:val="00564639"/>
    <w:rsid w:val="00604507"/>
    <w:rsid w:val="006A2D9C"/>
    <w:rsid w:val="00734976"/>
    <w:rsid w:val="00736885"/>
    <w:rsid w:val="007A7811"/>
    <w:rsid w:val="007C4282"/>
    <w:rsid w:val="008A379A"/>
    <w:rsid w:val="009B00B1"/>
    <w:rsid w:val="00AA1D8D"/>
    <w:rsid w:val="00AA25F3"/>
    <w:rsid w:val="00B3144D"/>
    <w:rsid w:val="00B47730"/>
    <w:rsid w:val="00B80F5B"/>
    <w:rsid w:val="00BD221A"/>
    <w:rsid w:val="00C87959"/>
    <w:rsid w:val="00C971B9"/>
    <w:rsid w:val="00CB0664"/>
    <w:rsid w:val="00D35B62"/>
    <w:rsid w:val="00DF4FFB"/>
    <w:rsid w:val="00E4189C"/>
    <w:rsid w:val="00EE2BED"/>
    <w:rsid w:val="00EF21EE"/>
    <w:rsid w:val="00F238FB"/>
    <w:rsid w:val="00FC693F"/>
    <w:rsid w:val="00FD30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4"/>
    <o:shapelayout v:ext="edit">
      <o:idmap v:ext="edit" data="1"/>
      <o:rules v:ext="edit">
        <o:r id="V:Rule7" type="connector" idref="#_x0000_s1035"/>
        <o:r id="V:Rule8" type="connector" idref="#_x0000_s1027"/>
        <o:r id="V:Rule9" type="connector" idref="#_x0000_s1028"/>
        <o:r id="V:Rule10" type="connector" idref="#_x0000_s1030"/>
        <o:r id="V:Rule11" type="connector" idref="#_x0000_s1031"/>
        <o:r id="V:Rule1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238F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716F"/>
    <w:rPr>
      <w:color w:val="800080" w:themeColor="followedHyperlink"/>
      <w:u w:val="single"/>
    </w:rPr>
  </w:style>
  <w:style w:type="paragraph" w:customStyle="1" w:styleId="pdq2pgselectionanchorcontainer">
    <w:name w:val="pdq2pg_selectionanchorcontainer"/>
    <w:basedOn w:val="Normal"/>
    <w:rsid w:val="004D71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183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hari-prakash-m-b7732b2a0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imuthuhari450@gmail.com" TargetMode="Externa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1</Pages>
  <Words>661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20</cp:revision>
  <dcterms:created xsi:type="dcterms:W3CDTF">2013-12-23T23:15:00Z</dcterms:created>
  <dcterms:modified xsi:type="dcterms:W3CDTF">2026-08-24T08:07:00Z</dcterms:modified>
  <cp:category/>
</cp:coreProperties>
</file>