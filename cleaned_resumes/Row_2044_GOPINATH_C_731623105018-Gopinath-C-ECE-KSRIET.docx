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A8EA" w14:textId="77777777" w:rsidR="00BC3212" w:rsidRDefault="007F72C4">
      <w:pPr>
        <w:spacing w:after="40" w:line="240" w:lineRule="auto"/>
        <w:jc w:val="center"/>
      </w:pPr>
      <w:r>
        <w:rPr>
          <w:b/>
          <w:sz w:val="36"/>
        </w:rPr>
        <w:t>GOPINATH C</w:t>
      </w:r>
    </w:p>
    <w:p w14:paraId="30D1D39A" w14:textId="212B1838" w:rsidR="00BC3212" w:rsidRDefault="007F72C4">
      <w:pPr>
        <w:spacing w:after="40" w:line="240" w:lineRule="auto"/>
        <w:jc w:val="center"/>
      </w:pPr>
      <w:r>
        <w:t>Karimangalam, Dharmapuri – 635111 | +91 6374310737 | gopinathc187@gmail.com</w:t>
      </w:r>
      <w:r>
        <w:br/>
        <w:t>LinkedIn: linkedin.com/in/gopinath-c-13a551292</w:t>
      </w:r>
      <w:r w:rsidR="004122BD">
        <w:t xml:space="preserve"> </w:t>
      </w:r>
      <w:r>
        <w:t>| GitHub: github.com/GOPINATH1410-captain</w:t>
      </w:r>
    </w:p>
    <w:p w14:paraId="7A911C55" w14:textId="2F588B70" w:rsidR="00B80EAC" w:rsidRDefault="007F72C4" w:rsidP="005B22B9">
      <w:pPr>
        <w:pBdr>
          <w:bottom w:val="single" w:sz="6" w:space="1" w:color="auto"/>
        </w:pBdr>
        <w:spacing w:after="40" w:line="240" w:lineRule="auto"/>
      </w:pPr>
      <w:r>
        <w:rPr>
          <w:b/>
          <w:sz w:val="24"/>
        </w:rPr>
        <w:t>OBJECTIVE</w:t>
      </w:r>
    </w:p>
    <w:p w14:paraId="6BBEC0BA" w14:textId="5B721EA9" w:rsidR="005B22B9" w:rsidRDefault="005B22B9" w:rsidP="00580143">
      <w:pPr>
        <w:spacing w:after="40" w:line="240" w:lineRule="auto"/>
        <w:ind w:firstLine="720"/>
        <w:jc w:val="both"/>
      </w:pPr>
      <w:r w:rsidRPr="005B22B9">
        <w:t>To build a successful career in a dynamic organization where I can apply my technical skills, contribute effectively to organizational goals, and continuously learn and grow as a professional.</w:t>
      </w:r>
    </w:p>
    <w:p w14:paraId="458CDD49" w14:textId="77777777" w:rsidR="00BC3212" w:rsidRDefault="007F72C4">
      <w:pPr>
        <w:pBdr>
          <w:bottom w:val="single" w:sz="6" w:space="1" w:color="auto"/>
        </w:pBdr>
        <w:spacing w:after="40" w:line="240" w:lineRule="auto"/>
      </w:pPr>
      <w:r>
        <w:rPr>
          <w:b/>
          <w:sz w:val="24"/>
        </w:rPr>
        <w:t>EDUCATION</w:t>
      </w:r>
    </w:p>
    <w:p w14:paraId="48121010" w14:textId="06F2763D" w:rsidR="00BC3212" w:rsidRDefault="007F72C4" w:rsidP="00B80EAC">
      <w:pPr>
        <w:pStyle w:val="ListBullet"/>
        <w:spacing w:after="40" w:line="240" w:lineRule="auto"/>
      </w:pPr>
      <w:r>
        <w:rPr>
          <w:b/>
        </w:rPr>
        <w:t xml:space="preserve">B.E. Electronics and Communication Engineering </w:t>
      </w:r>
      <w:r>
        <w:t xml:space="preserve">| K.S.R Institute for Engineering and Technology, </w:t>
      </w:r>
      <w:proofErr w:type="spellStart"/>
      <w:r>
        <w:t>Tiruchengode</w:t>
      </w:r>
      <w:proofErr w:type="spellEnd"/>
      <w:r w:rsidR="00B80EAC">
        <w:t>.</w:t>
      </w:r>
      <w:r w:rsidRPr="00B80EAC">
        <w:rPr>
          <w:b/>
          <w:bCs/>
        </w:rPr>
        <w:br/>
      </w:r>
      <w:r>
        <w:t>CGPA: 8.</w:t>
      </w:r>
      <w:r w:rsidR="00930CD0">
        <w:t>79</w:t>
      </w:r>
      <w:r>
        <w:t xml:space="preserve"> (up to </w:t>
      </w:r>
      <w:r w:rsidR="00930CD0">
        <w:t>6</w:t>
      </w:r>
      <w:r>
        <w:t>th semester)</w:t>
      </w:r>
      <w:r w:rsidR="00B80EAC">
        <w:t xml:space="preserve"> </w:t>
      </w:r>
      <w:r w:rsidR="00B80EAC" w:rsidRPr="00B80EAC">
        <w:rPr>
          <w:b/>
          <w:bCs/>
        </w:rPr>
        <w:t>| 2023 – Present</w:t>
      </w:r>
    </w:p>
    <w:p w14:paraId="39C0F720" w14:textId="67294A61" w:rsidR="00B80EAC" w:rsidRDefault="007F72C4">
      <w:pPr>
        <w:pStyle w:val="ListBullet"/>
        <w:spacing w:after="40" w:line="240" w:lineRule="auto"/>
      </w:pPr>
      <w:r>
        <w:rPr>
          <w:b/>
        </w:rPr>
        <w:t xml:space="preserve">HSC </w:t>
      </w:r>
      <w:r>
        <w:t xml:space="preserve">| Government Boys Higher Secondary School, </w:t>
      </w:r>
      <w:proofErr w:type="spellStart"/>
      <w:r>
        <w:t>Karimangalam</w:t>
      </w:r>
      <w:proofErr w:type="spellEnd"/>
      <w:r w:rsidR="00B80EAC">
        <w:t>,</w:t>
      </w:r>
      <w:r>
        <w:t xml:space="preserve"> Dharmapuri</w:t>
      </w:r>
      <w:r w:rsidR="00B80EAC">
        <w:t>.</w:t>
      </w:r>
    </w:p>
    <w:p w14:paraId="77FF07C8" w14:textId="14F4414D" w:rsidR="00BC3212" w:rsidRDefault="007F72C4" w:rsidP="00B80EAC">
      <w:pPr>
        <w:pStyle w:val="ListBullet"/>
        <w:numPr>
          <w:ilvl w:val="0"/>
          <w:numId w:val="0"/>
        </w:numPr>
        <w:spacing w:after="40" w:line="240" w:lineRule="auto"/>
        <w:ind w:left="360"/>
      </w:pPr>
      <w:r>
        <w:t>Percentage: 75.5%</w:t>
      </w:r>
      <w:r w:rsidR="00B80EAC">
        <w:t xml:space="preserve"> | </w:t>
      </w:r>
      <w:r w:rsidR="00B80EAC" w:rsidRPr="00B80EAC">
        <w:rPr>
          <w:b/>
          <w:bCs/>
        </w:rPr>
        <w:t>2022 – 2023</w:t>
      </w:r>
    </w:p>
    <w:p w14:paraId="072F5B16" w14:textId="799084F0" w:rsidR="00B80EAC" w:rsidRDefault="007F72C4" w:rsidP="00126953">
      <w:pPr>
        <w:pStyle w:val="ListBullet"/>
        <w:spacing w:after="40" w:line="240" w:lineRule="auto"/>
      </w:pPr>
      <w:r>
        <w:rPr>
          <w:b/>
        </w:rPr>
        <w:t xml:space="preserve">SSLC </w:t>
      </w:r>
      <w:r>
        <w:t xml:space="preserve">| Government Boys Higher Secondary School, </w:t>
      </w:r>
      <w:proofErr w:type="spellStart"/>
      <w:r>
        <w:t>Karimangalam</w:t>
      </w:r>
      <w:proofErr w:type="spellEnd"/>
      <w:r>
        <w:t>, Dharmapuri</w:t>
      </w:r>
      <w:r w:rsidR="00B80EAC">
        <w:t>.</w:t>
      </w:r>
      <w:r>
        <w:t xml:space="preserve"> </w:t>
      </w:r>
      <w:r>
        <w:br/>
        <w:t xml:space="preserve">Percentage: </w:t>
      </w:r>
      <w:r w:rsidR="00B80EAC">
        <w:t>99</w:t>
      </w:r>
      <w:r>
        <w:t>%</w:t>
      </w:r>
      <w:r w:rsidR="00B80EAC">
        <w:t xml:space="preserve"> | </w:t>
      </w:r>
      <w:r w:rsidR="00B80EAC" w:rsidRPr="00B80EAC">
        <w:rPr>
          <w:b/>
          <w:bCs/>
        </w:rPr>
        <w:t>2020 – 2021</w:t>
      </w:r>
    </w:p>
    <w:p w14:paraId="115DB38E" w14:textId="77777777" w:rsidR="00BC3212" w:rsidRDefault="007F72C4">
      <w:pPr>
        <w:pBdr>
          <w:bottom w:val="single" w:sz="6" w:space="1" w:color="auto"/>
        </w:pBdr>
        <w:spacing w:after="40" w:line="240" w:lineRule="auto"/>
      </w:pPr>
      <w:r>
        <w:rPr>
          <w:b/>
          <w:sz w:val="24"/>
        </w:rPr>
        <w:t>PROJECTS</w:t>
      </w:r>
    </w:p>
    <w:p w14:paraId="2D0BD495" w14:textId="77777777" w:rsidR="007D2914" w:rsidRPr="007D2914" w:rsidRDefault="007D2914" w:rsidP="007D2914">
      <w:pPr>
        <w:pStyle w:val="ListBullet"/>
        <w:spacing w:after="40" w:line="240" w:lineRule="auto"/>
        <w:rPr>
          <w:b/>
        </w:rPr>
      </w:pPr>
      <w:r w:rsidRPr="007D2914">
        <w:rPr>
          <w:b/>
        </w:rPr>
        <w:t>NextGen AI Online Exam Cheating Detection System using Computer Vision and Explainable AI</w:t>
      </w:r>
    </w:p>
    <w:p w14:paraId="4B57E6D6" w14:textId="5A450582" w:rsidR="004402D7" w:rsidRPr="00126953" w:rsidRDefault="007D2914" w:rsidP="00126953">
      <w:pPr>
        <w:pStyle w:val="ListBullet"/>
        <w:numPr>
          <w:ilvl w:val="0"/>
          <w:numId w:val="0"/>
        </w:numPr>
        <w:spacing w:after="40" w:line="240" w:lineRule="auto"/>
        <w:ind w:left="360"/>
        <w:jc w:val="both"/>
        <w:rPr>
          <w:bCs/>
        </w:rPr>
      </w:pPr>
      <w:r w:rsidRPr="007D2914">
        <w:rPr>
          <w:bCs/>
        </w:rPr>
        <w:t xml:space="preserve">Developed an AI-powered online proctoring system using Computer Vision, YOLOv8, </w:t>
      </w:r>
      <w:proofErr w:type="spellStart"/>
      <w:r w:rsidRPr="007D2914">
        <w:rPr>
          <w:bCs/>
        </w:rPr>
        <w:t>MediaPipe</w:t>
      </w:r>
      <w:proofErr w:type="spellEnd"/>
      <w:r w:rsidRPr="007D2914">
        <w:rPr>
          <w:bCs/>
        </w:rPr>
        <w:t xml:space="preserve"> and Explainable AI to detect suspicious activities such as phone usage, multiple faces, gaze deviation and voice activity with real-time risk scoring and </w:t>
      </w:r>
      <w:proofErr w:type="gramStart"/>
      <w:r w:rsidRPr="007D2914">
        <w:rPr>
          <w:bCs/>
        </w:rPr>
        <w:t>evidence</w:t>
      </w:r>
      <w:r w:rsidR="00580143">
        <w:rPr>
          <w:bCs/>
        </w:rPr>
        <w:t xml:space="preserve"> </w:t>
      </w:r>
      <w:r w:rsidRPr="007D2914">
        <w:rPr>
          <w:bCs/>
        </w:rPr>
        <w:t>based</w:t>
      </w:r>
      <w:proofErr w:type="gramEnd"/>
      <w:r w:rsidRPr="007D2914">
        <w:rPr>
          <w:bCs/>
        </w:rPr>
        <w:t xml:space="preserve"> reports.</w:t>
      </w:r>
    </w:p>
    <w:p w14:paraId="1A2A7FD3" w14:textId="506F26BF" w:rsidR="00DF36BC" w:rsidRDefault="007D2914" w:rsidP="00000CAF">
      <w:pPr>
        <w:pStyle w:val="ListBullet"/>
        <w:pBdr>
          <w:bottom w:val="single" w:sz="6" w:space="1" w:color="auto"/>
        </w:pBdr>
        <w:spacing w:after="40" w:line="240" w:lineRule="auto"/>
      </w:pPr>
      <w:r w:rsidRPr="00DF36BC">
        <w:rPr>
          <w:b/>
        </w:rPr>
        <w:t>Automated Exam Hall Seating Arrangement System Using Deep Learning-Based Facial Recognition</w:t>
      </w:r>
      <w:r w:rsidRPr="00DF36BC">
        <w:rPr>
          <w:b/>
        </w:rPr>
        <w:br/>
      </w:r>
      <w:r w:rsidR="00DF36BC" w:rsidRPr="00DF36BC">
        <w:t>Developed an automated system using deep learning-based facial recognition to verify student identities and generate optimized exam hall seating arrangements. Reduced manual seating allocation effort while improving student verification, seating accuracy</w:t>
      </w:r>
      <w:r w:rsidR="00DF36BC">
        <w:t xml:space="preserve"> </w:t>
      </w:r>
      <w:r w:rsidR="00DF36BC" w:rsidRPr="00DF36BC">
        <w:t>and examination security.</w:t>
      </w:r>
    </w:p>
    <w:p w14:paraId="1FD8F5A4" w14:textId="74130EC5" w:rsidR="00BC3212" w:rsidRDefault="007F72C4" w:rsidP="00DF36BC">
      <w:pPr>
        <w:pStyle w:val="ListBullet"/>
        <w:numPr>
          <w:ilvl w:val="0"/>
          <w:numId w:val="0"/>
        </w:numPr>
        <w:pBdr>
          <w:bottom w:val="single" w:sz="6" w:space="1" w:color="auto"/>
        </w:pBdr>
        <w:spacing w:after="40" w:line="240" w:lineRule="auto"/>
      </w:pPr>
      <w:r w:rsidRPr="00DF36BC">
        <w:rPr>
          <w:b/>
          <w:sz w:val="24"/>
        </w:rPr>
        <w:t>INTERNSHIP</w:t>
      </w:r>
    </w:p>
    <w:p w14:paraId="18C35C11" w14:textId="6E3B0268" w:rsidR="00A26666" w:rsidRDefault="0002136C" w:rsidP="007F6E00">
      <w:pPr>
        <w:pStyle w:val="ListBullet"/>
        <w:numPr>
          <w:ilvl w:val="0"/>
          <w:numId w:val="0"/>
        </w:numPr>
        <w:spacing w:after="40" w:line="240" w:lineRule="auto"/>
        <w:ind w:left="360"/>
      </w:pPr>
      <w:r>
        <w:rPr>
          <w:b/>
          <w:noProof/>
        </w:rPr>
        <mc:AlternateContent>
          <mc:Choice Requires="wps">
            <w:drawing>
              <wp:anchor distT="0" distB="0" distL="114300" distR="114300" simplePos="0" relativeHeight="251659264" behindDoc="0" locked="0" layoutInCell="1" allowOverlap="1" wp14:anchorId="68D84CC3" wp14:editId="51CDABCA">
                <wp:simplePos x="0" y="0"/>
                <wp:positionH relativeFrom="column">
                  <wp:posOffset>13134</wp:posOffset>
                </wp:positionH>
                <wp:positionV relativeFrom="paragraph">
                  <wp:posOffset>68881</wp:posOffset>
                </wp:positionV>
                <wp:extent cx="45719" cy="45719"/>
                <wp:effectExtent l="57150" t="19050" r="50165" b="88265"/>
                <wp:wrapNone/>
                <wp:docPr id="804292292" name="Oval 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D90AAE" id="Oval 1" o:spid="_x0000_s1026" style="position:absolute;margin-left:1.05pt;margin-top:5.4pt;width:3.6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" fillcolor="black [3200]" strokecolor="black [3040]">
                <v:fill color2="gray [1616]" rotate="t" angle="180" focus="100%" type="gradient">
                  <o:fill v:ext="view" type="gradientUnscaled"/>
                </v:fill>
                <v:shadow on="t" color="black" opacity="22937f" origin=",.5" offset="0,.63889mm"/>
              </v:oval>
            </w:pict>
          </mc:Fallback>
        </mc:AlternateContent>
      </w:r>
      <w:r w:rsidR="007F72C4" w:rsidRPr="00A26666">
        <w:rPr>
          <w:b/>
        </w:rPr>
        <w:t>Full Stack Development Intern – Ether Info Tech, Coimbatore | June 2025</w:t>
      </w:r>
      <w:r w:rsidR="007F72C4" w:rsidRPr="00A26666">
        <w:rPr>
          <w:b/>
        </w:rPr>
        <w:br/>
      </w:r>
      <w:r w:rsidR="00A26666" w:rsidRPr="00A26666">
        <w:t>Gained hands-on experience in web development using HTML, CSS, JavaScript, and React.js. Worked with MySQL database for data management and developed responsive web interfaces. Gained practical exposure to application deployment practices and web development workflows.</w:t>
      </w:r>
    </w:p>
    <w:p w14:paraId="4D93D576" w14:textId="05CA96CD" w:rsidR="006318FD" w:rsidRPr="00572E8D" w:rsidRDefault="002A7205" w:rsidP="00572E8D">
      <w:pPr>
        <w:pStyle w:val="ListBullet"/>
        <w:spacing w:after="40" w:line="240" w:lineRule="auto"/>
      </w:pPr>
      <w:r w:rsidRPr="00572E8D">
        <w:rPr>
          <w:b/>
        </w:rPr>
        <w:t xml:space="preserve">VLSI Design and Verification Intern – Taras Systems and Solutions Private Ltd, Chennai | December 2025 </w:t>
      </w:r>
    </w:p>
    <w:p w14:paraId="452233C4" w14:textId="4817B4A7" w:rsidR="00572E8D" w:rsidRPr="006318FD" w:rsidRDefault="002A7205" w:rsidP="00FD3A70">
      <w:pPr>
        <w:pStyle w:val="ListBullet"/>
        <w:numPr>
          <w:ilvl w:val="0"/>
          <w:numId w:val="0"/>
        </w:numPr>
        <w:spacing w:after="40" w:line="240" w:lineRule="auto"/>
        <w:ind w:left="360"/>
        <w:jc w:val="both"/>
        <w:rPr>
          <w:bCs/>
        </w:rPr>
      </w:pPr>
      <w:r w:rsidRPr="006318FD">
        <w:rPr>
          <w:bCs/>
        </w:rPr>
        <w:t>Gained extensive hands-on experience in the VLSI lifecycle, focusing on RTL design methodologies, simulation, and functional verification. Applied rigorous logical analysis and industry-best practices to resolve design challenges and ensure high-quality, reliable hardware performance</w:t>
      </w:r>
      <w:r w:rsidR="006318FD" w:rsidRPr="006318FD">
        <w:rPr>
          <w:bCs/>
        </w:rPr>
        <w:t>.</w:t>
      </w:r>
    </w:p>
    <w:p w14:paraId="79295515" w14:textId="77777777" w:rsidR="00BC3212" w:rsidRDefault="007F72C4">
      <w:pPr>
        <w:pBdr>
          <w:bottom w:val="single" w:sz="6" w:space="1" w:color="auto"/>
        </w:pBdr>
        <w:spacing w:after="40" w:line="240" w:lineRule="auto"/>
      </w:pPr>
      <w:r>
        <w:rPr>
          <w:b/>
          <w:sz w:val="24"/>
        </w:rPr>
        <w:t>CERTIFICATIONS</w:t>
      </w:r>
    </w:p>
    <w:p w14:paraId="41B203D6" w14:textId="77777777" w:rsidR="00BC3212" w:rsidRDefault="007F72C4">
      <w:pPr>
        <w:pStyle w:val="ListBullet"/>
        <w:spacing w:after="40" w:line="240" w:lineRule="auto"/>
      </w:pPr>
      <w:r>
        <w:t>Completed HTML, CSS, and JavaScript courses from Cisco Networking Academy.</w:t>
      </w:r>
    </w:p>
    <w:p w14:paraId="6549F04C" w14:textId="77777777" w:rsidR="00BC3212" w:rsidRDefault="007F72C4">
      <w:pPr>
        <w:pStyle w:val="ListBullet"/>
        <w:spacing w:after="40" w:line="240" w:lineRule="auto"/>
      </w:pPr>
      <w:r>
        <w:t>Completed NPTEL courses in Introduction to Internet of Things (75%) and Cloud Computing (58%).</w:t>
      </w:r>
    </w:p>
    <w:p w14:paraId="60947F5B" w14:textId="77777777" w:rsidR="00BC3212" w:rsidRDefault="007F72C4">
      <w:pPr>
        <w:pStyle w:val="ListBullet"/>
        <w:spacing w:after="40" w:line="240" w:lineRule="auto"/>
      </w:pPr>
      <w:r>
        <w:t>Completed MongoDB courses in Introduction to MongoDB, AI, and Vector Search.</w:t>
      </w:r>
    </w:p>
    <w:p w14:paraId="167A4884" w14:textId="3886072D" w:rsidR="00B80EAC" w:rsidRDefault="007F72C4" w:rsidP="00FD3A70">
      <w:pPr>
        <w:pStyle w:val="ListBullet"/>
        <w:spacing w:after="40" w:line="240" w:lineRule="auto"/>
      </w:pPr>
      <w:r>
        <w:t>Completed Introduction to Artificial Intelligence and React.js courses from Infosys Springboard.</w:t>
      </w:r>
    </w:p>
    <w:p w14:paraId="1AB63F0A" w14:textId="77777777" w:rsidR="00BC3212" w:rsidRDefault="007F72C4">
      <w:pPr>
        <w:pBdr>
          <w:bottom w:val="single" w:sz="6" w:space="1" w:color="auto"/>
        </w:pBdr>
        <w:spacing w:after="40" w:line="240" w:lineRule="auto"/>
      </w:pPr>
      <w:r>
        <w:rPr>
          <w:b/>
          <w:sz w:val="24"/>
        </w:rPr>
        <w:t>SKILLS</w:t>
      </w:r>
    </w:p>
    <w:p w14:paraId="5C9D174E" w14:textId="77777777" w:rsidR="00BC3212" w:rsidRDefault="007F72C4">
      <w:pPr>
        <w:pStyle w:val="ListBullet"/>
        <w:spacing w:after="40" w:line="240" w:lineRule="auto"/>
      </w:pPr>
      <w:r>
        <w:t>Programming Languages: Java, Python</w:t>
      </w:r>
    </w:p>
    <w:p w14:paraId="1193FFC7" w14:textId="77777777" w:rsidR="00BC3212" w:rsidRDefault="007F72C4">
      <w:pPr>
        <w:pStyle w:val="ListBullet"/>
        <w:spacing w:after="40" w:line="240" w:lineRule="auto"/>
      </w:pPr>
      <w:r>
        <w:t>Web Development: HTML, CSS, JavaScript, React.js</w:t>
      </w:r>
    </w:p>
    <w:p w14:paraId="26AE491A" w14:textId="2954196E" w:rsidR="00B80EAC" w:rsidRDefault="007F72C4" w:rsidP="00FD3A70">
      <w:pPr>
        <w:pStyle w:val="ListBullet"/>
        <w:spacing w:after="40" w:line="240" w:lineRule="auto"/>
      </w:pPr>
      <w:r>
        <w:t>Database: MySQL</w:t>
      </w:r>
      <w:r w:rsidR="009D6C7B">
        <w:t xml:space="preserve">, </w:t>
      </w:r>
      <w:r w:rsidR="009D6C7B" w:rsidRPr="009D6C7B">
        <w:t>MongoDB</w:t>
      </w:r>
    </w:p>
    <w:p w14:paraId="5B9F8876" w14:textId="3803D4B0" w:rsidR="005E5143" w:rsidRDefault="005E5143" w:rsidP="00FD3A70">
      <w:pPr>
        <w:pStyle w:val="ListBullet"/>
        <w:spacing w:after="40" w:line="240" w:lineRule="auto"/>
      </w:pPr>
      <w:r w:rsidRPr="005E5143">
        <w:t xml:space="preserve">Tools &amp; Platforms: GitHub, VS Code, </w:t>
      </w:r>
      <w:proofErr w:type="spellStart"/>
      <w:r w:rsidRPr="005E5143">
        <w:t>Vercel</w:t>
      </w:r>
      <w:proofErr w:type="spellEnd"/>
    </w:p>
    <w:p w14:paraId="0E5A615B" w14:textId="73E40A85" w:rsidR="00B80EAC" w:rsidRDefault="00B80EAC" w:rsidP="00B80EAC">
      <w:pPr>
        <w:pBdr>
          <w:bottom w:val="single" w:sz="6" w:space="1" w:color="auto"/>
        </w:pBdr>
        <w:spacing w:after="40" w:line="240" w:lineRule="auto"/>
      </w:pPr>
      <w:r>
        <w:rPr>
          <w:b/>
          <w:sz w:val="24"/>
        </w:rPr>
        <w:t>AREA OF INTEREST</w:t>
      </w:r>
    </w:p>
    <w:p w14:paraId="5B67BCA4" w14:textId="77777777" w:rsidR="00B80EAC" w:rsidRDefault="00B80EAC" w:rsidP="00B80EAC">
      <w:pPr>
        <w:pStyle w:val="ListBullet"/>
        <w:spacing w:after="40" w:line="240" w:lineRule="auto"/>
      </w:pPr>
      <w:r>
        <w:t>Full Stack Development</w:t>
      </w:r>
    </w:p>
    <w:p w14:paraId="35BCD405" w14:textId="77777777" w:rsidR="00B80EAC" w:rsidRDefault="00B80EAC" w:rsidP="00B80EAC">
      <w:pPr>
        <w:pStyle w:val="ListBullet"/>
        <w:spacing w:after="40" w:line="240" w:lineRule="auto"/>
      </w:pPr>
      <w:r>
        <w:t>Web and Mobile Application Development</w:t>
      </w:r>
    </w:p>
    <w:p w14:paraId="70A67E7B" w14:textId="40C10738" w:rsidR="00B80EAC" w:rsidRDefault="00B80EAC" w:rsidP="00FD3A70">
      <w:pPr>
        <w:pStyle w:val="ListBullet"/>
        <w:spacing w:after="40" w:line="240" w:lineRule="auto"/>
      </w:pPr>
      <w:r>
        <w:t>Artificial Intelligence &amp; Machine Learning</w:t>
      </w:r>
    </w:p>
    <w:p w14:paraId="4C061576" w14:textId="77777777" w:rsidR="00BC3212" w:rsidRDefault="007F72C4">
      <w:pPr>
        <w:pBdr>
          <w:bottom w:val="single" w:sz="6" w:space="1" w:color="auto"/>
        </w:pBdr>
        <w:spacing w:after="40" w:line="240" w:lineRule="auto"/>
      </w:pPr>
      <w:r>
        <w:rPr>
          <w:b/>
          <w:sz w:val="24"/>
        </w:rPr>
        <w:t>STRENGTHS</w:t>
      </w:r>
    </w:p>
    <w:p w14:paraId="20722B6F" w14:textId="77777777" w:rsidR="00BC3212" w:rsidRDefault="007F72C4">
      <w:pPr>
        <w:pStyle w:val="ListBullet"/>
        <w:spacing w:after="40" w:line="240" w:lineRule="auto"/>
      </w:pPr>
      <w:r>
        <w:t>Quick learner with a passion for technology</w:t>
      </w:r>
    </w:p>
    <w:p w14:paraId="56F8F373" w14:textId="77777777" w:rsidR="00BC3212" w:rsidRDefault="007F72C4">
      <w:pPr>
        <w:pStyle w:val="ListBullet"/>
        <w:spacing w:after="40" w:line="240" w:lineRule="auto"/>
      </w:pPr>
      <w:r>
        <w:t>Ability to work under pressure</w:t>
      </w:r>
    </w:p>
    <w:p w14:paraId="2DE387F5" w14:textId="6D651757" w:rsidR="00BC3212" w:rsidRDefault="007F72C4" w:rsidP="00E1194F">
      <w:pPr>
        <w:pStyle w:val="ListBullet"/>
        <w:spacing w:after="40" w:line="240" w:lineRule="auto"/>
      </w:pPr>
      <w:r>
        <w:t>Good problem-solving and teamwork skills</w:t>
      </w:r>
    </w:p>
    <w:p w14:paraId="567DA267" w14:textId="42B9DC00" w:rsidR="00580143" w:rsidRDefault="003B573C" w:rsidP="00580143">
      <w:pPr>
        <w:pBdr>
          <w:bottom w:val="single" w:sz="6" w:space="1" w:color="auto"/>
        </w:pBdr>
        <w:spacing w:after="40" w:line="240" w:lineRule="auto"/>
      </w:pPr>
      <w:r>
        <w:rPr>
          <w:b/>
          <w:sz w:val="24"/>
        </w:rPr>
        <w:t>HOBBIES</w:t>
      </w:r>
    </w:p>
    <w:p w14:paraId="17D9C299" w14:textId="2D2D5570" w:rsidR="00580143" w:rsidRDefault="00A95A7B" w:rsidP="002632FB">
      <w:pPr>
        <w:pStyle w:val="ListBullet"/>
        <w:spacing w:after="40" w:line="240" w:lineRule="auto"/>
      </w:pPr>
      <w:r>
        <w:t>Listening Songs</w:t>
      </w:r>
    </w:p>
    <w:p w14:paraId="34EAF37E" w14:textId="154967DF" w:rsidR="00A95A7B" w:rsidRDefault="00A95A7B" w:rsidP="002632FB">
      <w:pPr>
        <w:pStyle w:val="ListBullet"/>
        <w:spacing w:after="40" w:line="240" w:lineRule="auto"/>
      </w:pPr>
      <w:r>
        <w:t xml:space="preserve">Watching </w:t>
      </w:r>
      <w:r w:rsidR="005F0A2C">
        <w:t>Movies</w:t>
      </w:r>
    </w:p>
    <w:p w14:paraId="12ED5E80" w14:textId="7DC793A6" w:rsidR="005F0A2C" w:rsidRDefault="005F0A2C" w:rsidP="002632FB">
      <w:pPr>
        <w:pStyle w:val="ListBullet"/>
        <w:spacing w:after="40" w:line="240" w:lineRule="auto"/>
      </w:pPr>
      <w:r>
        <w:t>Walking</w:t>
      </w:r>
    </w:p>
    <w:sectPr w:rsidR="005F0A2C" w:rsidSect="0012695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EA85" w14:textId="77777777" w:rsidR="004622B1" w:rsidRDefault="004622B1" w:rsidP="004402D7">
      <w:pPr>
        <w:spacing w:after="0" w:line="240" w:lineRule="auto"/>
      </w:pPr>
      <w:r>
        <w:separator/>
      </w:r>
    </w:p>
  </w:endnote>
  <w:endnote w:type="continuationSeparator" w:id="0">
    <w:p w14:paraId="43870AD5" w14:textId="77777777" w:rsidR="004622B1" w:rsidRDefault="004622B1" w:rsidP="00440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5D693" w14:textId="77777777" w:rsidR="004622B1" w:rsidRDefault="004622B1" w:rsidP="004402D7">
      <w:pPr>
        <w:spacing w:after="0" w:line="240" w:lineRule="auto"/>
      </w:pPr>
      <w:r>
        <w:separator/>
      </w:r>
    </w:p>
  </w:footnote>
  <w:footnote w:type="continuationSeparator" w:id="0">
    <w:p w14:paraId="4ADD84E7" w14:textId="77777777" w:rsidR="004622B1" w:rsidRDefault="004622B1" w:rsidP="00440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6AFB66"/>
    <w:lvl w:ilvl="0">
      <w:start w:val="1"/>
      <w:numFmt w:val="bullet"/>
      <w:pStyle w:val="ListBullet"/>
      <w:lvlText w:val=""/>
      <w:lvlJc w:val="left"/>
      <w:pPr>
        <w:tabs>
          <w:tab w:val="num" w:pos="360"/>
        </w:tabs>
        <w:ind w:left="360" w:hanging="360"/>
      </w:pPr>
      <w:rPr>
        <w:rFonts w:ascii="Symbol" w:hAnsi="Symbol" w:hint="default"/>
      </w:rPr>
    </w:lvl>
  </w:abstractNum>
  <w:num w:numId="1" w16cid:durableId="2030377104">
    <w:abstractNumId w:val="8"/>
  </w:num>
  <w:num w:numId="2" w16cid:durableId="1194491114">
    <w:abstractNumId w:val="6"/>
  </w:num>
  <w:num w:numId="3" w16cid:durableId="418142342">
    <w:abstractNumId w:val="5"/>
  </w:num>
  <w:num w:numId="4" w16cid:durableId="837693048">
    <w:abstractNumId w:val="4"/>
  </w:num>
  <w:num w:numId="5" w16cid:durableId="643239510">
    <w:abstractNumId w:val="7"/>
  </w:num>
  <w:num w:numId="6" w16cid:durableId="1657995722">
    <w:abstractNumId w:val="3"/>
  </w:num>
  <w:num w:numId="7" w16cid:durableId="2132628849">
    <w:abstractNumId w:val="2"/>
  </w:num>
  <w:num w:numId="8" w16cid:durableId="1448084288">
    <w:abstractNumId w:val="1"/>
  </w:num>
  <w:num w:numId="9" w16cid:durableId="98979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AF"/>
    <w:rsid w:val="0002136C"/>
    <w:rsid w:val="00034616"/>
    <w:rsid w:val="0006063C"/>
    <w:rsid w:val="00126953"/>
    <w:rsid w:val="0015074B"/>
    <w:rsid w:val="002632FB"/>
    <w:rsid w:val="0026686F"/>
    <w:rsid w:val="0029639D"/>
    <w:rsid w:val="002A7205"/>
    <w:rsid w:val="00326F90"/>
    <w:rsid w:val="003968C1"/>
    <w:rsid w:val="003B0A74"/>
    <w:rsid w:val="003B573C"/>
    <w:rsid w:val="003D6125"/>
    <w:rsid w:val="00406EF6"/>
    <w:rsid w:val="0041147C"/>
    <w:rsid w:val="004122BD"/>
    <w:rsid w:val="00422004"/>
    <w:rsid w:val="004402D7"/>
    <w:rsid w:val="004622B1"/>
    <w:rsid w:val="004E05D0"/>
    <w:rsid w:val="004E4FE1"/>
    <w:rsid w:val="0052361F"/>
    <w:rsid w:val="00572E8D"/>
    <w:rsid w:val="00580143"/>
    <w:rsid w:val="005B22B9"/>
    <w:rsid w:val="005E5143"/>
    <w:rsid w:val="005F0A2C"/>
    <w:rsid w:val="006318FD"/>
    <w:rsid w:val="00665A3C"/>
    <w:rsid w:val="006D27F6"/>
    <w:rsid w:val="007D2914"/>
    <w:rsid w:val="007F6E00"/>
    <w:rsid w:val="007F72C4"/>
    <w:rsid w:val="0088599A"/>
    <w:rsid w:val="00890E53"/>
    <w:rsid w:val="008D433E"/>
    <w:rsid w:val="008E24B0"/>
    <w:rsid w:val="00930CD0"/>
    <w:rsid w:val="009A1EB7"/>
    <w:rsid w:val="009D6C7B"/>
    <w:rsid w:val="00A26666"/>
    <w:rsid w:val="00A95A7B"/>
    <w:rsid w:val="00AA1D8D"/>
    <w:rsid w:val="00AC0414"/>
    <w:rsid w:val="00B47730"/>
    <w:rsid w:val="00B561B5"/>
    <w:rsid w:val="00B80EAC"/>
    <w:rsid w:val="00B90212"/>
    <w:rsid w:val="00BC3212"/>
    <w:rsid w:val="00BE0CE2"/>
    <w:rsid w:val="00CB0664"/>
    <w:rsid w:val="00CE1A21"/>
    <w:rsid w:val="00DF36BC"/>
    <w:rsid w:val="00E1194F"/>
    <w:rsid w:val="00ED53A6"/>
    <w:rsid w:val="00FC693F"/>
    <w:rsid w:val="00FD3A7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4D5C9B"/>
  <w14:defaultImageDpi w14:val="300"/>
  <w15:docId w15:val="{0F8FF458-9EFD-4DB6-9D70-81723663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GOPINATH C</cp:lastModifiedBy>
  <cp:revision>39</cp:revision>
  <dcterms:created xsi:type="dcterms:W3CDTF">2026-05-03T15:48:00Z</dcterms:created>
  <dcterms:modified xsi:type="dcterms:W3CDTF">2026-10-03T16:03:00Z</dcterms:modified>
  <cp:category/>
</cp:coreProperties>
</file>