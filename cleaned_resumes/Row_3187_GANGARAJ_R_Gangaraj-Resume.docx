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E9A1" w14:textId="0047A0FD" w:rsidR="003528E2" w:rsidRPr="003716E0" w:rsidRDefault="00000000" w:rsidP="00771B5A">
      <w:pPr>
        <w:jc w:val="center"/>
        <w:rPr>
          <w:sz w:val="18"/>
          <w:szCs w:val="20"/>
        </w:rPr>
      </w:pPr>
      <w:r w:rsidRPr="003716E0">
        <w:rPr>
          <w:b/>
          <w:sz w:val="40"/>
          <w:szCs w:val="20"/>
        </w:rPr>
        <w:t>GANGARAJ R</w:t>
      </w:r>
      <w:r w:rsidRPr="003716E0">
        <w:rPr>
          <w:b/>
          <w:sz w:val="40"/>
          <w:szCs w:val="20"/>
        </w:rPr>
        <w:br/>
      </w:r>
      <w:r w:rsidRPr="003716E0">
        <w:rPr>
          <w:sz w:val="18"/>
          <w:szCs w:val="20"/>
        </w:rPr>
        <w:t xml:space="preserve"> 8667747352   |    gangaraj017@gmail.com   |   Salem, Tamil Nadu, India   |   linkedin.com/in/gangarajrajendran   |   github.com/gangaraj07</w:t>
      </w:r>
    </w:p>
    <w:p w14:paraId="27E2C1B9" w14:textId="5E39B6F8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OBJECTIVE</w:t>
      </w:r>
    </w:p>
    <w:p w14:paraId="412E8FFA" w14:textId="77777777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Motivated and detail-oriented Information Technology student aspiring to build a career as a Software Engineer and Java Developer. Passionate about developing efficient, scalable, and user-centric applications using Java and modern web technologies. Strong foundation in software development, problem-solving, and UI/UX design with hands-on experience in full-stack web development. Eager to contribute to innovative projects while continuously learning and growing in a collaborative development environment.</w:t>
      </w:r>
    </w:p>
    <w:p w14:paraId="777FE3C6" w14:textId="00522D2D" w:rsidR="003716E0" w:rsidRPr="003716E0" w:rsidRDefault="00000000" w:rsidP="00771B5A">
      <w:pPr>
        <w:pBdr>
          <w:bottom w:val="single" w:sz="8" w:space="0" w:color="000000"/>
        </w:pBdr>
        <w:rPr>
          <w:b/>
          <w:szCs w:val="20"/>
        </w:rPr>
      </w:pPr>
      <w:r w:rsidRPr="003716E0">
        <w:rPr>
          <w:b/>
          <w:szCs w:val="20"/>
        </w:rPr>
        <w:br/>
        <w:t>EDUCATION</w:t>
      </w:r>
    </w:p>
    <w:p w14:paraId="32B09918" w14:textId="2884E05C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B.Tech in Information Technology</w:t>
      </w:r>
      <w:r w:rsidRPr="003716E0">
        <w:rPr>
          <w:sz w:val="18"/>
          <w:szCs w:val="20"/>
        </w:rPr>
        <w:br/>
        <w:t>Mahendra College of Engineering, Salem (Anna University, Chennai)</w:t>
      </w:r>
      <w:r w:rsidRPr="003716E0">
        <w:rPr>
          <w:sz w:val="18"/>
          <w:szCs w:val="20"/>
        </w:rPr>
        <w:br/>
        <w:t>2023–2027 | CGPA: 7.8/10</w:t>
      </w:r>
      <w:r w:rsidR="00771B5A">
        <w:rPr>
          <w:sz w:val="18"/>
          <w:szCs w:val="20"/>
        </w:rPr>
        <w:t xml:space="preserve"> - Up to </w:t>
      </w:r>
      <w:r w:rsidRPr="003716E0">
        <w:rPr>
          <w:sz w:val="18"/>
          <w:szCs w:val="20"/>
        </w:rPr>
        <w:t>6th Semester</w:t>
      </w:r>
    </w:p>
    <w:p w14:paraId="3BEDF50D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TECHNICAL SKILLS</w:t>
      </w:r>
    </w:p>
    <w:p w14:paraId="32DECA91" w14:textId="699DDE4A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 xml:space="preserve">Languages: Java, </w:t>
      </w:r>
      <w:r w:rsidR="00771B5A" w:rsidRPr="003716E0">
        <w:rPr>
          <w:sz w:val="18"/>
          <w:szCs w:val="20"/>
        </w:rPr>
        <w:t xml:space="preserve">HTML, CSS, JavaScript, </w:t>
      </w:r>
      <w:r w:rsidRPr="003716E0">
        <w:rPr>
          <w:sz w:val="18"/>
          <w:szCs w:val="20"/>
        </w:rPr>
        <w:t>SQL</w:t>
      </w:r>
      <w:r w:rsidRPr="003716E0">
        <w:rPr>
          <w:sz w:val="18"/>
          <w:szCs w:val="20"/>
        </w:rPr>
        <w:br/>
        <w:t>Frontend: React.js, Bootstrap, Tailwind CSS</w:t>
      </w:r>
      <w:r w:rsidRPr="003716E0">
        <w:rPr>
          <w:sz w:val="18"/>
          <w:szCs w:val="20"/>
        </w:rPr>
        <w:br/>
        <w:t xml:space="preserve">Backend: Node.js, </w:t>
      </w:r>
      <w:r w:rsidR="00771B5A">
        <w:rPr>
          <w:sz w:val="18"/>
          <w:szCs w:val="20"/>
        </w:rPr>
        <w:t>SpringBoot</w:t>
      </w:r>
      <w:r w:rsidRPr="003716E0">
        <w:rPr>
          <w:sz w:val="18"/>
          <w:szCs w:val="20"/>
        </w:rPr>
        <w:br/>
        <w:t xml:space="preserve">Database: </w:t>
      </w:r>
      <w:r w:rsidR="00771B5A">
        <w:rPr>
          <w:sz w:val="18"/>
          <w:szCs w:val="20"/>
        </w:rPr>
        <w:t>PostgreSQL &amp; JDBC.</w:t>
      </w:r>
      <w:r w:rsidRPr="003716E0">
        <w:rPr>
          <w:sz w:val="18"/>
          <w:szCs w:val="20"/>
        </w:rPr>
        <w:br/>
        <w:t>Other Skills: UI &amp; UX Design, Animator, Graphic Designer</w:t>
      </w:r>
    </w:p>
    <w:p w14:paraId="280DE429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PROJECTS</w:t>
      </w:r>
    </w:p>
    <w:p w14:paraId="37F6B750" w14:textId="77777777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CreatorBand AI</w:t>
      </w:r>
      <w:r w:rsidRPr="003716E0">
        <w:rPr>
          <w:sz w:val="18"/>
          <w:szCs w:val="20"/>
        </w:rPr>
        <w:br/>
        <w:t>• Designed an AI-powered wearable wristband to improve productivity for creative professionals.</w:t>
      </w:r>
      <w:r w:rsidRPr="003716E0">
        <w:rPr>
          <w:sz w:val="18"/>
          <w:szCs w:val="20"/>
        </w:rPr>
        <w:br/>
        <w:t>• Detects active creative software and maps gestures/buttons to shortcuts.</w:t>
      </w:r>
      <w:r w:rsidRPr="003716E0">
        <w:rPr>
          <w:sz w:val="18"/>
          <w:szCs w:val="20"/>
        </w:rPr>
        <w:br/>
        <w:t>• Provides haptic notifications, tracks work sessions, and promotes healthy breaks.</w:t>
      </w:r>
      <w:r w:rsidRPr="003716E0">
        <w:rPr>
          <w:sz w:val="18"/>
          <w:szCs w:val="20"/>
        </w:rPr>
        <w:br/>
      </w:r>
      <w:r w:rsidRPr="003716E0">
        <w:rPr>
          <w:sz w:val="18"/>
          <w:szCs w:val="20"/>
        </w:rPr>
        <w:br/>
        <w:t>OpenLens – AI Consent Platform</w:t>
      </w:r>
      <w:r w:rsidRPr="003716E0">
        <w:rPr>
          <w:sz w:val="18"/>
          <w:szCs w:val="20"/>
        </w:rPr>
        <w:br/>
        <w:t>• Developed an AI-powered consent management platform.</w:t>
      </w:r>
      <w:r w:rsidRPr="003716E0">
        <w:rPr>
          <w:sz w:val="18"/>
          <w:szCs w:val="20"/>
        </w:rPr>
        <w:br/>
        <w:t>• Implemented authentication, consent tracking, and AI-based policy summarization.</w:t>
      </w:r>
      <w:r w:rsidRPr="003716E0">
        <w:rPr>
          <w:sz w:val="18"/>
          <w:szCs w:val="20"/>
        </w:rPr>
        <w:br/>
        <w:t>• Built responsive UI and REST APIs.</w:t>
      </w:r>
    </w:p>
    <w:p w14:paraId="0EE3374E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EXPERIENCE</w:t>
      </w:r>
    </w:p>
    <w:p w14:paraId="3DCD6A80" w14:textId="77777777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Web Developer (Freelance)</w:t>
      </w:r>
      <w:r w:rsidRPr="003716E0">
        <w:rPr>
          <w:sz w:val="18"/>
          <w:szCs w:val="20"/>
        </w:rPr>
        <w:br/>
        <w:t>• Developed responsive websites for clients and personal projects.</w:t>
      </w:r>
      <w:r w:rsidRPr="003716E0">
        <w:rPr>
          <w:sz w:val="18"/>
          <w:szCs w:val="20"/>
        </w:rPr>
        <w:br/>
        <w:t>• Built applications using HTML, CSS, JavaScript, React.js, and Firebase.</w:t>
      </w:r>
      <w:r w:rsidRPr="003716E0">
        <w:rPr>
          <w:sz w:val="18"/>
          <w:szCs w:val="20"/>
        </w:rPr>
        <w:br/>
        <w:t>• Focused on responsive design, usability, and performance.</w:t>
      </w:r>
    </w:p>
    <w:p w14:paraId="0C7B8F10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ACHIEVEMENTS</w:t>
      </w:r>
    </w:p>
    <w:p w14:paraId="7B2C1520" w14:textId="77777777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• Won 2nd Prize in Inter College Hackathon for OpenLens.</w:t>
      </w:r>
      <w:r w:rsidRPr="003716E0">
        <w:rPr>
          <w:sz w:val="18"/>
          <w:szCs w:val="20"/>
        </w:rPr>
        <w:br/>
        <w:t>• Won 2nd Prize in Logo Design Competition.</w:t>
      </w:r>
      <w:r w:rsidRPr="003716E0">
        <w:rPr>
          <w:sz w:val="18"/>
          <w:szCs w:val="20"/>
        </w:rPr>
        <w:br/>
        <w:t>• Actively participated in multiple hackathons and technical events.</w:t>
      </w:r>
    </w:p>
    <w:p w14:paraId="6533754B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CERTIFICATIONS</w:t>
      </w:r>
    </w:p>
    <w:p w14:paraId="0227A414" w14:textId="79819F7E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• Java Full Stack</w:t>
      </w:r>
      <w:r w:rsidR="00771B5A">
        <w:rPr>
          <w:sz w:val="18"/>
          <w:szCs w:val="20"/>
        </w:rPr>
        <w:t>-</w:t>
      </w:r>
      <w:r w:rsidR="00771B5A" w:rsidRPr="00771B5A">
        <w:t xml:space="preserve"> </w:t>
      </w:r>
      <w:r w:rsidR="00771B5A" w:rsidRPr="00771B5A">
        <w:rPr>
          <w:sz w:val="18"/>
          <w:szCs w:val="20"/>
        </w:rPr>
        <w:t>Developed full-stack web applications using Java, Spring Boot, databases, and frontend technologies.</w:t>
      </w:r>
      <w:r w:rsidRPr="003716E0">
        <w:rPr>
          <w:sz w:val="18"/>
          <w:szCs w:val="20"/>
        </w:rPr>
        <w:br/>
        <w:t>• Responsive Web Design</w:t>
      </w:r>
      <w:r w:rsidR="00771B5A">
        <w:rPr>
          <w:sz w:val="18"/>
          <w:szCs w:val="20"/>
        </w:rPr>
        <w:t xml:space="preserve">- </w:t>
      </w:r>
      <w:r w:rsidR="00771B5A" w:rsidRPr="00771B5A">
        <w:rPr>
          <w:sz w:val="18"/>
          <w:szCs w:val="20"/>
        </w:rPr>
        <w:t>Learned to design websites that adapt seamlessly across desktops, and mobile devices.</w:t>
      </w:r>
      <w:r w:rsidRPr="003716E0">
        <w:rPr>
          <w:sz w:val="18"/>
          <w:szCs w:val="20"/>
        </w:rPr>
        <w:br/>
        <w:t>• 3D Animation</w:t>
      </w:r>
      <w:r w:rsidR="00771B5A">
        <w:rPr>
          <w:sz w:val="18"/>
          <w:szCs w:val="20"/>
        </w:rPr>
        <w:t xml:space="preserve">- </w:t>
      </w:r>
      <w:r w:rsidR="00771B5A" w:rsidRPr="00771B5A">
        <w:rPr>
          <w:sz w:val="18"/>
          <w:szCs w:val="20"/>
        </w:rPr>
        <w:t>Gained knowledge of creating and editing 3D models, animations, and visual effects.</w:t>
      </w:r>
    </w:p>
    <w:p w14:paraId="45CE40F9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LANGUAGES</w:t>
      </w:r>
    </w:p>
    <w:p w14:paraId="149F62A9" w14:textId="77777777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Tamil (Native) | English (Professional)</w:t>
      </w:r>
    </w:p>
    <w:p w14:paraId="41989B7A" w14:textId="77777777" w:rsidR="003528E2" w:rsidRPr="003716E0" w:rsidRDefault="00000000" w:rsidP="00771B5A">
      <w:pPr>
        <w:pBdr>
          <w:bottom w:val="single" w:sz="8" w:space="1" w:color="000000"/>
        </w:pBdr>
        <w:rPr>
          <w:sz w:val="18"/>
          <w:szCs w:val="20"/>
        </w:rPr>
      </w:pPr>
      <w:r w:rsidRPr="003716E0">
        <w:rPr>
          <w:b/>
          <w:szCs w:val="20"/>
        </w:rPr>
        <w:br/>
        <w:t>DECLARATION</w:t>
      </w:r>
    </w:p>
    <w:p w14:paraId="169165FF" w14:textId="75D3CA0F" w:rsidR="003528E2" w:rsidRPr="003716E0" w:rsidRDefault="00000000" w:rsidP="00771B5A">
      <w:pPr>
        <w:rPr>
          <w:sz w:val="18"/>
          <w:szCs w:val="20"/>
        </w:rPr>
      </w:pPr>
      <w:r w:rsidRPr="003716E0">
        <w:rPr>
          <w:sz w:val="18"/>
          <w:szCs w:val="20"/>
        </w:rPr>
        <w:t>I hereby declare that the information provided above is true and correct to the best of my knowledge.</w:t>
      </w:r>
      <w:r w:rsidRPr="003716E0">
        <w:rPr>
          <w:sz w:val="18"/>
          <w:szCs w:val="20"/>
        </w:rPr>
        <w:br/>
      </w:r>
      <w:r w:rsidRPr="003716E0">
        <w:rPr>
          <w:sz w:val="18"/>
          <w:szCs w:val="20"/>
        </w:rPr>
        <w:br/>
        <w:t xml:space="preserve">Date: ____________     </w:t>
      </w:r>
      <w:r w:rsidR="003716E0">
        <w:rPr>
          <w:sz w:val="18"/>
          <w:szCs w:val="20"/>
        </w:rPr>
        <w:tab/>
      </w:r>
      <w:r w:rsidR="003716E0">
        <w:rPr>
          <w:sz w:val="18"/>
          <w:szCs w:val="20"/>
        </w:rPr>
        <w:tab/>
      </w:r>
      <w:r w:rsidR="003716E0">
        <w:rPr>
          <w:sz w:val="18"/>
          <w:szCs w:val="20"/>
        </w:rPr>
        <w:tab/>
      </w:r>
      <w:r w:rsidR="003716E0">
        <w:rPr>
          <w:sz w:val="18"/>
          <w:szCs w:val="20"/>
        </w:rPr>
        <w:tab/>
      </w:r>
      <w:r w:rsidR="003716E0">
        <w:rPr>
          <w:sz w:val="18"/>
          <w:szCs w:val="20"/>
        </w:rPr>
        <w:tab/>
      </w:r>
      <w:r w:rsidR="003716E0">
        <w:rPr>
          <w:sz w:val="18"/>
          <w:szCs w:val="20"/>
        </w:rPr>
        <w:tab/>
      </w:r>
      <w:r w:rsidR="003716E0">
        <w:rPr>
          <w:sz w:val="18"/>
          <w:szCs w:val="20"/>
        </w:rPr>
        <w:tab/>
      </w:r>
      <w:r w:rsidRPr="003716E0">
        <w:rPr>
          <w:sz w:val="18"/>
          <w:szCs w:val="20"/>
        </w:rPr>
        <w:t xml:space="preserve"> Place: Salem, Tamil Nadu</w:t>
      </w:r>
      <w:r w:rsidRPr="003716E0">
        <w:rPr>
          <w:sz w:val="18"/>
          <w:szCs w:val="20"/>
        </w:rPr>
        <w:br/>
      </w:r>
      <w:r w:rsidRPr="003716E0">
        <w:rPr>
          <w:sz w:val="18"/>
          <w:szCs w:val="20"/>
        </w:rPr>
        <w:br/>
        <w:t>GANGARAJ R</w:t>
      </w:r>
    </w:p>
    <w:sectPr w:rsidR="003528E2" w:rsidRPr="003716E0" w:rsidSect="00034616">
      <w:pgSz w:w="12240" w:h="15840"/>
      <w:pgMar w:top="480" w:right="1800" w:bottom="4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904049">
    <w:abstractNumId w:val="8"/>
  </w:num>
  <w:num w:numId="2" w16cid:durableId="509681241">
    <w:abstractNumId w:val="6"/>
  </w:num>
  <w:num w:numId="3" w16cid:durableId="680933241">
    <w:abstractNumId w:val="5"/>
  </w:num>
  <w:num w:numId="4" w16cid:durableId="2132437071">
    <w:abstractNumId w:val="4"/>
  </w:num>
  <w:num w:numId="5" w16cid:durableId="1213419313">
    <w:abstractNumId w:val="7"/>
  </w:num>
  <w:num w:numId="6" w16cid:durableId="11883876">
    <w:abstractNumId w:val="3"/>
  </w:num>
  <w:num w:numId="7" w16cid:durableId="1065879840">
    <w:abstractNumId w:val="2"/>
  </w:num>
  <w:num w:numId="8" w16cid:durableId="1360666314">
    <w:abstractNumId w:val="1"/>
  </w:num>
  <w:num w:numId="9" w16cid:durableId="171877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8E2"/>
    <w:rsid w:val="003716E0"/>
    <w:rsid w:val="00395DC7"/>
    <w:rsid w:val="006B7793"/>
    <w:rsid w:val="00771B5A"/>
    <w:rsid w:val="00A11EF4"/>
    <w:rsid w:val="00AA1D8D"/>
    <w:rsid w:val="00B47730"/>
    <w:rsid w:val="00CB0664"/>
    <w:rsid w:val="00EB5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7F820"/>
  <w14:defaultImageDpi w14:val="300"/>
  <w15:docId w15:val="{8567094A-2467-4CF2-A25F-0FBB4770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Keerthivasan Jayakumar</cp:lastModifiedBy>
  <cp:revision>3</cp:revision>
  <dcterms:created xsi:type="dcterms:W3CDTF">2026-08-22T09:34:00Z</dcterms:created>
  <dcterms:modified xsi:type="dcterms:W3CDTF">2026-08-24T04:20:00Z</dcterms:modified>
  <cp:category/>
</cp:coreProperties>
</file>