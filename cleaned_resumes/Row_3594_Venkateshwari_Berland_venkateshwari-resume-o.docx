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63C1F" w:rsidRPr="00563C1F" w:rsidRDefault="00600D5E">
      <w:pPr>
        <w:rPr>
          <w:sz w:val="28"/>
          <w:szCs w:val="28"/>
        </w:rPr>
      </w:pPr>
      <w:r w:rsidRPr="00563C1F">
        <w:rPr>
          <w:rFonts w:ascii="Aptos Display" w:hAnsi="Aptos Display"/>
          <w:b/>
          <w:sz w:val="28"/>
          <w:szCs w:val="28"/>
        </w:rPr>
        <w:t>VENKATESHWARI B</w:t>
      </w:r>
    </w:p>
    <w:p w:rsidR="009B55B3" w:rsidRPr="00563C1F" w:rsidRDefault="00600D5E">
      <w:pPr>
        <w:rPr>
          <w:rFonts w:hint="eastAsia"/>
          <w:sz w:val="24"/>
          <w:szCs w:val="24"/>
        </w:rPr>
      </w:pPr>
      <w:r w:rsidRPr="00563C1F">
        <w:rPr>
          <w:i/>
          <w:sz w:val="24"/>
          <w:szCs w:val="24"/>
        </w:rPr>
        <w:t>Electronics &amp; Communication Engineering Student</w:t>
      </w:r>
    </w:p>
    <w:p w:rsidR="00147E8B" w:rsidRPr="00563C1F" w:rsidRDefault="00147E8B">
      <w:pPr>
        <w:rPr>
          <w:sz w:val="24"/>
          <w:szCs w:val="24"/>
        </w:rPr>
      </w:pPr>
      <w:r w:rsidRPr="00563C1F">
        <w:rPr>
          <w:rFonts w:hint="eastAsia"/>
          <w:sz w:val="24"/>
          <w:szCs w:val="24"/>
        </w:rPr>
        <w:t>P</w:t>
      </w:r>
      <w:r w:rsidRPr="00563C1F">
        <w:rPr>
          <w:sz w:val="24"/>
          <w:szCs w:val="24"/>
        </w:rPr>
        <w:t>hone</w:t>
      </w:r>
      <w:proofErr w:type="gramStart"/>
      <w:r w:rsidRPr="00563C1F">
        <w:rPr>
          <w:sz w:val="24"/>
          <w:szCs w:val="24"/>
        </w:rPr>
        <w:t>:</w:t>
      </w:r>
      <w:r w:rsidR="00600D5E" w:rsidRPr="00563C1F">
        <w:rPr>
          <w:sz w:val="24"/>
          <w:szCs w:val="24"/>
        </w:rPr>
        <w:t>8220044889</w:t>
      </w:r>
      <w:proofErr w:type="gramEnd"/>
      <w:r w:rsidR="00600D5E" w:rsidRPr="00563C1F">
        <w:rPr>
          <w:sz w:val="24"/>
          <w:szCs w:val="24"/>
        </w:rPr>
        <w:t xml:space="preserve">  | </w:t>
      </w:r>
      <w:r w:rsidRPr="00563C1F">
        <w:rPr>
          <w:sz w:val="24"/>
          <w:szCs w:val="24"/>
        </w:rPr>
        <w:t>Email:</w:t>
      </w:r>
      <w:r w:rsidR="00600D5E" w:rsidRPr="00563C1F">
        <w:rPr>
          <w:sz w:val="24"/>
          <w:szCs w:val="24"/>
        </w:rPr>
        <w:t xml:space="preserve"> </w:t>
      </w:r>
      <w:hyperlink r:id="rId6" w:history="1">
        <w:r w:rsidRPr="00563C1F">
          <w:rPr>
            <w:rStyle w:val="Hyperlink"/>
            <w:sz w:val="24"/>
            <w:szCs w:val="24"/>
          </w:rPr>
          <w:t>venkateshwariberland@gmail.com</w:t>
        </w:r>
      </w:hyperlink>
    </w:p>
    <w:p w:rsidR="009B55B3" w:rsidRPr="00563C1F" w:rsidRDefault="00147E8B">
      <w:pPr>
        <w:rPr>
          <w:sz w:val="24"/>
          <w:szCs w:val="24"/>
        </w:rPr>
      </w:pPr>
      <w:r w:rsidRPr="00563C1F">
        <w:rPr>
          <w:sz w:val="24"/>
          <w:szCs w:val="24"/>
        </w:rPr>
        <w:t xml:space="preserve"> Address:</w:t>
      </w:r>
      <w:r w:rsidR="00600D5E" w:rsidRPr="00563C1F">
        <w:rPr>
          <w:sz w:val="24"/>
          <w:szCs w:val="24"/>
        </w:rPr>
        <w:t xml:space="preserve"> </w:t>
      </w:r>
      <w:proofErr w:type="spellStart"/>
      <w:r w:rsidR="00600D5E" w:rsidRPr="00563C1F">
        <w:rPr>
          <w:sz w:val="24"/>
          <w:szCs w:val="24"/>
        </w:rPr>
        <w:t>Jolarpettai</w:t>
      </w:r>
      <w:proofErr w:type="spellEnd"/>
      <w:r w:rsidR="00600D5E" w:rsidRPr="00563C1F">
        <w:rPr>
          <w:sz w:val="24"/>
          <w:szCs w:val="24"/>
        </w:rPr>
        <w:t xml:space="preserve">, </w:t>
      </w:r>
      <w:proofErr w:type="spellStart"/>
      <w:r w:rsidR="00600D5E" w:rsidRPr="00563C1F">
        <w:rPr>
          <w:sz w:val="24"/>
          <w:szCs w:val="24"/>
        </w:rPr>
        <w:t>Tirupattur</w:t>
      </w:r>
      <w:proofErr w:type="spellEnd"/>
      <w:r w:rsidR="00600D5E" w:rsidRPr="00563C1F">
        <w:rPr>
          <w:sz w:val="24"/>
          <w:szCs w:val="24"/>
        </w:rPr>
        <w:t>, Tamil Nadu</w:t>
      </w:r>
    </w:p>
    <w:p w:rsidR="00147E8B" w:rsidRPr="00563C1F" w:rsidRDefault="00147E8B">
      <w:pPr>
        <w:rPr>
          <w:rFonts w:hint="eastAsia"/>
          <w:sz w:val="24"/>
          <w:szCs w:val="24"/>
        </w:rPr>
      </w:pPr>
      <w:proofErr w:type="spellStart"/>
      <w:r w:rsidRPr="00563C1F">
        <w:rPr>
          <w:sz w:val="24"/>
          <w:szCs w:val="24"/>
        </w:rPr>
        <w:t>Linkedin</w:t>
      </w:r>
      <w:proofErr w:type="spellEnd"/>
      <w:r w:rsidRPr="00563C1F">
        <w:rPr>
          <w:sz w:val="24"/>
          <w:szCs w:val="24"/>
        </w:rPr>
        <w:t>:</w:t>
      </w:r>
      <w:r w:rsidR="00F078D3" w:rsidRPr="00563C1F">
        <w:rPr>
          <w:sz w:val="24"/>
          <w:szCs w:val="24"/>
        </w:rPr>
        <w:t xml:space="preserve"> </w:t>
      </w:r>
      <w:r w:rsidR="00F078D3" w:rsidRPr="00563C1F">
        <w:rPr>
          <w:rFonts w:hint="eastAsia"/>
          <w:sz w:val="24"/>
          <w:szCs w:val="24"/>
        </w:rPr>
        <w:t>https://in.linkedin.com/in/venkateshwari-berland-63352341</w:t>
      </w:r>
    </w:p>
    <w:p w:rsidR="00147E8B" w:rsidRPr="00563C1F" w:rsidRDefault="00147E8B">
      <w:pPr>
        <w:spacing w:before="160" w:after="60"/>
        <w:rPr>
          <w:rFonts w:hint="eastAsia"/>
          <w:b/>
          <w:sz w:val="24"/>
          <w:szCs w:val="24"/>
        </w:rPr>
      </w:pPr>
      <w:r w:rsidRPr="00563C1F">
        <w:rPr>
          <w:b/>
          <w:sz w:val="24"/>
          <w:szCs w:val="24"/>
        </w:rPr>
        <w:t xml:space="preserve">Career Objective </w:t>
      </w:r>
    </w:p>
    <w:p w:rsidR="009B55B3" w:rsidRPr="00563C1F" w:rsidRDefault="00147E8B">
      <w:pPr>
        <w:rPr>
          <w:rFonts w:hint="eastAsia"/>
          <w:sz w:val="24"/>
          <w:szCs w:val="24"/>
        </w:rPr>
      </w:pPr>
      <w:r w:rsidRPr="00563C1F">
        <w:rPr>
          <w:sz w:val="24"/>
          <w:szCs w:val="24"/>
        </w:rPr>
        <w:t xml:space="preserve">      </w:t>
      </w:r>
      <w:r w:rsidRPr="00563C1F">
        <w:rPr>
          <w:rFonts w:hint="eastAsia"/>
          <w:sz w:val="24"/>
          <w:szCs w:val="24"/>
        </w:rPr>
        <w:t>To begin my career in a challenging and growth-</w:t>
      </w:r>
      <w:r w:rsidRPr="00563C1F">
        <w:rPr>
          <w:sz w:val="24"/>
          <w:szCs w:val="24"/>
        </w:rPr>
        <w:t xml:space="preserve"> </w:t>
      </w:r>
      <w:r w:rsidRPr="00563C1F">
        <w:rPr>
          <w:rFonts w:hint="eastAsia"/>
          <w:sz w:val="24"/>
          <w:szCs w:val="24"/>
        </w:rPr>
        <w:t>oriented organization</w:t>
      </w:r>
      <w:r w:rsidRPr="00563C1F">
        <w:rPr>
          <w:sz w:val="24"/>
          <w:szCs w:val="24"/>
        </w:rPr>
        <w:t xml:space="preserve">. </w:t>
      </w:r>
      <w:proofErr w:type="gramStart"/>
      <w:r w:rsidRPr="00563C1F">
        <w:rPr>
          <w:rFonts w:hint="eastAsia"/>
          <w:sz w:val="24"/>
          <w:szCs w:val="24"/>
        </w:rPr>
        <w:t>where</w:t>
      </w:r>
      <w:proofErr w:type="gramEnd"/>
      <w:r w:rsidRPr="00563C1F">
        <w:rPr>
          <w:rFonts w:hint="eastAsia"/>
          <w:sz w:val="24"/>
          <w:szCs w:val="24"/>
        </w:rPr>
        <w:t xml:space="preserve"> I can apply my knowledge in Electronics and Communication Engineering, develop my technical and professional skills, and contribute effectively to the organization while continuously learning and growing</w:t>
      </w:r>
      <w:r w:rsidR="00600D5E" w:rsidRPr="00563C1F">
        <w:rPr>
          <w:sz w:val="24"/>
          <w:szCs w:val="24"/>
        </w:rPr>
        <w:t xml:space="preserve">. Hands-on academic exposure to C, Python, MATLAB basics, Arduino/ESP32 platforms, sensors, </w:t>
      </w:r>
      <w:proofErr w:type="spellStart"/>
      <w:r w:rsidR="00600D5E" w:rsidRPr="00563C1F">
        <w:rPr>
          <w:sz w:val="24"/>
          <w:szCs w:val="24"/>
        </w:rPr>
        <w:t>Arduino</w:t>
      </w:r>
      <w:proofErr w:type="spellEnd"/>
      <w:r w:rsidR="00600D5E" w:rsidRPr="00563C1F">
        <w:rPr>
          <w:sz w:val="24"/>
          <w:szCs w:val="24"/>
        </w:rPr>
        <w:t xml:space="preserve"> IDE </w:t>
      </w:r>
      <w:proofErr w:type="gramStart"/>
      <w:r w:rsidR="00600D5E" w:rsidRPr="00563C1F">
        <w:rPr>
          <w:sz w:val="24"/>
          <w:szCs w:val="24"/>
        </w:rPr>
        <w:t>and</w:t>
      </w:r>
      <w:r w:rsidR="00F078D3" w:rsidRPr="00563C1F">
        <w:rPr>
          <w:sz w:val="24"/>
          <w:szCs w:val="24"/>
        </w:rPr>
        <w:t xml:space="preserve"> </w:t>
      </w:r>
      <w:r w:rsidR="00600D5E" w:rsidRPr="00563C1F">
        <w:rPr>
          <w:sz w:val="24"/>
          <w:szCs w:val="24"/>
        </w:rPr>
        <w:t xml:space="preserve"> </w:t>
      </w:r>
      <w:proofErr w:type="spellStart"/>
      <w:r w:rsidR="00600D5E" w:rsidRPr="00563C1F">
        <w:rPr>
          <w:sz w:val="24"/>
          <w:szCs w:val="24"/>
        </w:rPr>
        <w:t>LTspice</w:t>
      </w:r>
      <w:proofErr w:type="spellEnd"/>
      <w:proofErr w:type="gramEnd"/>
      <w:r w:rsidR="00600D5E" w:rsidRPr="00563C1F">
        <w:rPr>
          <w:sz w:val="24"/>
          <w:szCs w:val="24"/>
        </w:rPr>
        <w:t xml:space="preserve">. </w:t>
      </w:r>
      <w:proofErr w:type="gramStart"/>
      <w:r w:rsidR="00600D5E" w:rsidRPr="00563C1F">
        <w:rPr>
          <w:sz w:val="24"/>
          <w:szCs w:val="24"/>
        </w:rPr>
        <w:t>Interested in applying electronics, embedded, IoT and commu</w:t>
      </w:r>
      <w:r w:rsidR="00600D5E" w:rsidRPr="00563C1F">
        <w:rPr>
          <w:sz w:val="24"/>
          <w:szCs w:val="24"/>
        </w:rPr>
        <w:t>nication engineering knowledge to practical projects while developing industry-ready skills.</w:t>
      </w:r>
      <w:proofErr w:type="gramEnd"/>
    </w:p>
    <w:p w:rsidR="009B55B3" w:rsidRPr="00563C1F" w:rsidRDefault="00600D5E">
      <w:pPr>
        <w:spacing w:before="160" w:after="60"/>
        <w:rPr>
          <w:b/>
          <w:sz w:val="24"/>
          <w:szCs w:val="24"/>
        </w:rPr>
      </w:pPr>
      <w:r w:rsidRPr="00563C1F">
        <w:rPr>
          <w:b/>
          <w:sz w:val="24"/>
          <w:szCs w:val="24"/>
        </w:rPr>
        <w:t>EDUCATION</w:t>
      </w:r>
    </w:p>
    <w:p w:rsidR="00147E8B" w:rsidRPr="00563C1F" w:rsidRDefault="00147E8B">
      <w:pPr>
        <w:spacing w:before="160" w:after="60"/>
        <w:rPr>
          <w:rFonts w:hint="eastAsia"/>
          <w:sz w:val="24"/>
          <w:szCs w:val="24"/>
        </w:rPr>
      </w:pPr>
    </w:p>
    <w:tbl>
      <w:tblPr>
        <w:tblStyle w:val="TableGrid"/>
        <w:tblW w:w="0" w:type="auto"/>
        <w:jc w:val="center"/>
        <w:tblLook w:val="04A0"/>
      </w:tblPr>
      <w:tblGrid>
        <w:gridCol w:w="2007"/>
        <w:gridCol w:w="2007"/>
        <w:gridCol w:w="2007"/>
        <w:gridCol w:w="2007"/>
        <w:gridCol w:w="2007"/>
      </w:tblGrid>
      <w:tr w:rsidR="009B55B3" w:rsidRPr="00563C1F" w:rsidTr="00147E8B">
        <w:trPr>
          <w:trHeight w:val="443"/>
          <w:jc w:val="center"/>
        </w:trPr>
        <w:tc>
          <w:tcPr>
            <w:tcW w:w="2007" w:type="dxa"/>
          </w:tcPr>
          <w:p w:rsidR="009B55B3" w:rsidRPr="00563C1F" w:rsidRDefault="00600D5E" w:rsidP="00147E8B">
            <w:pPr>
              <w:jc w:val="center"/>
              <w:rPr>
                <w:rFonts w:hint="eastAsia"/>
                <w:b/>
                <w:sz w:val="24"/>
                <w:szCs w:val="24"/>
              </w:rPr>
            </w:pPr>
            <w:r w:rsidRPr="00563C1F">
              <w:rPr>
                <w:b/>
                <w:sz w:val="24"/>
                <w:szCs w:val="24"/>
              </w:rPr>
              <w:t>Degree</w:t>
            </w:r>
          </w:p>
        </w:tc>
        <w:tc>
          <w:tcPr>
            <w:tcW w:w="2007" w:type="dxa"/>
          </w:tcPr>
          <w:p w:rsidR="009B55B3" w:rsidRPr="00563C1F" w:rsidRDefault="00600D5E" w:rsidP="00147E8B">
            <w:pPr>
              <w:jc w:val="center"/>
              <w:rPr>
                <w:rFonts w:hint="eastAsia"/>
                <w:b/>
                <w:sz w:val="24"/>
                <w:szCs w:val="24"/>
              </w:rPr>
            </w:pPr>
            <w:r w:rsidRPr="00563C1F">
              <w:rPr>
                <w:b/>
                <w:sz w:val="24"/>
                <w:szCs w:val="24"/>
              </w:rPr>
              <w:t>Institution</w:t>
            </w:r>
          </w:p>
        </w:tc>
        <w:tc>
          <w:tcPr>
            <w:tcW w:w="2007" w:type="dxa"/>
          </w:tcPr>
          <w:p w:rsidR="009B55B3" w:rsidRPr="00563C1F" w:rsidRDefault="00600D5E" w:rsidP="00147E8B">
            <w:pPr>
              <w:jc w:val="center"/>
              <w:rPr>
                <w:rFonts w:hint="eastAsia"/>
                <w:b/>
                <w:sz w:val="24"/>
                <w:szCs w:val="24"/>
              </w:rPr>
            </w:pPr>
            <w:r w:rsidRPr="00563C1F">
              <w:rPr>
                <w:b/>
                <w:sz w:val="24"/>
                <w:szCs w:val="24"/>
              </w:rPr>
              <w:t>University / Board</w:t>
            </w:r>
          </w:p>
        </w:tc>
        <w:tc>
          <w:tcPr>
            <w:tcW w:w="2007" w:type="dxa"/>
          </w:tcPr>
          <w:p w:rsidR="009B55B3" w:rsidRPr="00563C1F" w:rsidRDefault="00600D5E" w:rsidP="00147E8B">
            <w:pPr>
              <w:jc w:val="center"/>
              <w:rPr>
                <w:rFonts w:hint="eastAsia"/>
                <w:b/>
                <w:sz w:val="24"/>
                <w:szCs w:val="24"/>
              </w:rPr>
            </w:pPr>
            <w:r w:rsidRPr="00563C1F">
              <w:rPr>
                <w:b/>
                <w:sz w:val="24"/>
                <w:szCs w:val="24"/>
              </w:rPr>
              <w:t>Year</w:t>
            </w:r>
          </w:p>
        </w:tc>
        <w:tc>
          <w:tcPr>
            <w:tcW w:w="2007" w:type="dxa"/>
          </w:tcPr>
          <w:p w:rsidR="009B55B3" w:rsidRPr="00563C1F" w:rsidRDefault="00600D5E" w:rsidP="00147E8B">
            <w:pPr>
              <w:jc w:val="center"/>
              <w:rPr>
                <w:rFonts w:hint="eastAsia"/>
                <w:b/>
                <w:sz w:val="24"/>
                <w:szCs w:val="24"/>
              </w:rPr>
            </w:pPr>
            <w:r w:rsidRPr="00563C1F">
              <w:rPr>
                <w:b/>
                <w:sz w:val="24"/>
                <w:szCs w:val="24"/>
              </w:rPr>
              <w:t>Result</w:t>
            </w:r>
          </w:p>
        </w:tc>
      </w:tr>
      <w:tr w:rsidR="009B55B3" w:rsidRPr="00563C1F" w:rsidTr="00147E8B">
        <w:trPr>
          <w:trHeight w:val="1385"/>
          <w:jc w:val="center"/>
        </w:trPr>
        <w:tc>
          <w:tcPr>
            <w:tcW w:w="2007" w:type="dxa"/>
          </w:tcPr>
          <w:p w:rsidR="009B55B3" w:rsidRPr="00563C1F" w:rsidRDefault="00600D5E" w:rsidP="00147E8B">
            <w:pPr>
              <w:jc w:val="center"/>
              <w:rPr>
                <w:rFonts w:hint="eastAsia"/>
                <w:sz w:val="24"/>
                <w:szCs w:val="24"/>
              </w:rPr>
            </w:pPr>
            <w:r w:rsidRPr="00563C1F">
              <w:rPr>
                <w:sz w:val="24"/>
                <w:szCs w:val="24"/>
              </w:rPr>
              <w:t>B.E. – Electronics &amp; Communication Engineering</w:t>
            </w:r>
          </w:p>
        </w:tc>
        <w:tc>
          <w:tcPr>
            <w:tcW w:w="2007" w:type="dxa"/>
          </w:tcPr>
          <w:p w:rsidR="009B55B3" w:rsidRPr="00563C1F" w:rsidRDefault="00600D5E" w:rsidP="00147E8B">
            <w:pPr>
              <w:jc w:val="center"/>
              <w:rPr>
                <w:rFonts w:hint="eastAsia"/>
                <w:sz w:val="24"/>
                <w:szCs w:val="24"/>
              </w:rPr>
            </w:pPr>
            <w:r w:rsidRPr="00563C1F">
              <w:rPr>
                <w:sz w:val="24"/>
                <w:szCs w:val="24"/>
              </w:rPr>
              <w:t>Priyadarshi Engineering College, Vaniyambadi</w:t>
            </w:r>
          </w:p>
        </w:tc>
        <w:tc>
          <w:tcPr>
            <w:tcW w:w="2007" w:type="dxa"/>
          </w:tcPr>
          <w:p w:rsidR="009B55B3" w:rsidRPr="00563C1F" w:rsidRDefault="00600D5E" w:rsidP="00147E8B">
            <w:pPr>
              <w:jc w:val="center"/>
              <w:rPr>
                <w:rFonts w:hint="eastAsia"/>
                <w:sz w:val="24"/>
                <w:szCs w:val="24"/>
              </w:rPr>
            </w:pPr>
            <w:r w:rsidRPr="00563C1F">
              <w:rPr>
                <w:sz w:val="24"/>
                <w:szCs w:val="24"/>
              </w:rPr>
              <w:t>Anna Unive</w:t>
            </w:r>
            <w:r w:rsidRPr="00563C1F">
              <w:rPr>
                <w:sz w:val="24"/>
                <w:szCs w:val="24"/>
              </w:rPr>
              <w:t>rsity</w:t>
            </w:r>
          </w:p>
        </w:tc>
        <w:tc>
          <w:tcPr>
            <w:tcW w:w="2007" w:type="dxa"/>
          </w:tcPr>
          <w:p w:rsidR="009B55B3" w:rsidRPr="00563C1F" w:rsidRDefault="00600D5E" w:rsidP="00147E8B">
            <w:pPr>
              <w:jc w:val="center"/>
              <w:rPr>
                <w:rFonts w:hint="eastAsia"/>
                <w:sz w:val="24"/>
                <w:szCs w:val="24"/>
              </w:rPr>
            </w:pPr>
            <w:r w:rsidRPr="00563C1F">
              <w:rPr>
                <w:sz w:val="24"/>
                <w:szCs w:val="24"/>
              </w:rPr>
              <w:t>Expected 2027</w:t>
            </w:r>
          </w:p>
        </w:tc>
        <w:tc>
          <w:tcPr>
            <w:tcW w:w="2007" w:type="dxa"/>
          </w:tcPr>
          <w:p w:rsidR="009B55B3" w:rsidRPr="00563C1F" w:rsidRDefault="00147E8B" w:rsidP="00147E8B">
            <w:pPr>
              <w:jc w:val="center"/>
              <w:rPr>
                <w:sz w:val="24"/>
                <w:szCs w:val="24"/>
              </w:rPr>
            </w:pPr>
            <w:r w:rsidRPr="00563C1F">
              <w:rPr>
                <w:sz w:val="24"/>
                <w:szCs w:val="24"/>
              </w:rPr>
              <w:t>CGPA: 7.4</w:t>
            </w:r>
            <w:r w:rsidR="00600D5E" w:rsidRPr="00563C1F">
              <w:rPr>
                <w:sz w:val="24"/>
                <w:szCs w:val="24"/>
              </w:rPr>
              <w:t>2*</w:t>
            </w:r>
          </w:p>
          <w:p w:rsidR="00147E8B" w:rsidRPr="00563C1F" w:rsidRDefault="00147E8B" w:rsidP="00147E8B">
            <w:pPr>
              <w:jc w:val="center"/>
              <w:rPr>
                <w:rFonts w:hint="eastAsia"/>
                <w:sz w:val="24"/>
                <w:szCs w:val="24"/>
              </w:rPr>
            </w:pPr>
            <w:r w:rsidRPr="00563C1F">
              <w:rPr>
                <w:sz w:val="24"/>
                <w:szCs w:val="24"/>
              </w:rPr>
              <w:t>(</w:t>
            </w:r>
            <w:proofErr w:type="spellStart"/>
            <w:r w:rsidRPr="00563C1F">
              <w:rPr>
                <w:sz w:val="24"/>
                <w:szCs w:val="24"/>
              </w:rPr>
              <w:t>upto</w:t>
            </w:r>
            <w:proofErr w:type="spellEnd"/>
            <w:r w:rsidRPr="00563C1F">
              <w:rPr>
                <w:sz w:val="24"/>
                <w:szCs w:val="24"/>
              </w:rPr>
              <w:t xml:space="preserve"> 6</w:t>
            </w:r>
            <w:r w:rsidRPr="00563C1F">
              <w:rPr>
                <w:sz w:val="24"/>
                <w:szCs w:val="24"/>
                <w:vertAlign w:val="superscript"/>
              </w:rPr>
              <w:t>th</w:t>
            </w:r>
            <w:r w:rsidRPr="00563C1F">
              <w:rPr>
                <w:sz w:val="24"/>
                <w:szCs w:val="24"/>
              </w:rPr>
              <w:t xml:space="preserve"> </w:t>
            </w:r>
            <w:proofErr w:type="spellStart"/>
            <w:r w:rsidRPr="00563C1F">
              <w:rPr>
                <w:sz w:val="24"/>
                <w:szCs w:val="24"/>
              </w:rPr>
              <w:t>sem</w:t>
            </w:r>
            <w:proofErr w:type="spellEnd"/>
            <w:r w:rsidRPr="00563C1F">
              <w:rPr>
                <w:sz w:val="24"/>
                <w:szCs w:val="24"/>
              </w:rPr>
              <w:t>)</w:t>
            </w:r>
          </w:p>
        </w:tc>
      </w:tr>
      <w:tr w:rsidR="009B55B3" w:rsidRPr="00563C1F" w:rsidTr="00147E8B">
        <w:trPr>
          <w:trHeight w:val="941"/>
          <w:jc w:val="center"/>
        </w:trPr>
        <w:tc>
          <w:tcPr>
            <w:tcW w:w="2007" w:type="dxa"/>
          </w:tcPr>
          <w:p w:rsidR="009B55B3" w:rsidRPr="00563C1F" w:rsidRDefault="00600D5E" w:rsidP="00147E8B">
            <w:pPr>
              <w:jc w:val="center"/>
              <w:rPr>
                <w:rFonts w:hint="eastAsia"/>
                <w:sz w:val="24"/>
                <w:szCs w:val="24"/>
              </w:rPr>
            </w:pPr>
            <w:r w:rsidRPr="00563C1F">
              <w:rPr>
                <w:sz w:val="24"/>
                <w:szCs w:val="24"/>
              </w:rPr>
              <w:t>Diploma</w:t>
            </w:r>
          </w:p>
        </w:tc>
        <w:tc>
          <w:tcPr>
            <w:tcW w:w="2007" w:type="dxa"/>
          </w:tcPr>
          <w:p w:rsidR="009B55B3" w:rsidRPr="00563C1F" w:rsidRDefault="00600D5E" w:rsidP="00147E8B">
            <w:pPr>
              <w:jc w:val="center"/>
              <w:rPr>
                <w:rFonts w:hint="eastAsia"/>
                <w:sz w:val="24"/>
                <w:szCs w:val="24"/>
              </w:rPr>
            </w:pPr>
            <w:r w:rsidRPr="00563C1F">
              <w:rPr>
                <w:sz w:val="24"/>
                <w:szCs w:val="24"/>
              </w:rPr>
              <w:t>Priyadarshi Polytechnic College, Vaniyambadi</w:t>
            </w:r>
          </w:p>
        </w:tc>
        <w:tc>
          <w:tcPr>
            <w:tcW w:w="2007" w:type="dxa"/>
          </w:tcPr>
          <w:p w:rsidR="009B55B3" w:rsidRPr="00563C1F" w:rsidRDefault="00147E8B" w:rsidP="00147E8B">
            <w:pPr>
              <w:jc w:val="center"/>
              <w:rPr>
                <w:rFonts w:hint="eastAsia"/>
                <w:sz w:val="24"/>
                <w:szCs w:val="24"/>
              </w:rPr>
            </w:pPr>
            <w:r w:rsidRPr="00563C1F">
              <w:rPr>
                <w:sz w:val="24"/>
                <w:szCs w:val="24"/>
              </w:rPr>
              <w:t>Dote</w:t>
            </w:r>
          </w:p>
        </w:tc>
        <w:tc>
          <w:tcPr>
            <w:tcW w:w="2007" w:type="dxa"/>
          </w:tcPr>
          <w:p w:rsidR="009B55B3" w:rsidRPr="00563C1F" w:rsidRDefault="00600D5E" w:rsidP="00147E8B">
            <w:pPr>
              <w:jc w:val="center"/>
              <w:rPr>
                <w:rFonts w:hint="eastAsia"/>
                <w:sz w:val="24"/>
                <w:szCs w:val="24"/>
              </w:rPr>
            </w:pPr>
            <w:r w:rsidRPr="00563C1F">
              <w:rPr>
                <w:sz w:val="24"/>
                <w:szCs w:val="24"/>
              </w:rPr>
              <w:t>2023</w:t>
            </w:r>
          </w:p>
        </w:tc>
        <w:tc>
          <w:tcPr>
            <w:tcW w:w="2007" w:type="dxa"/>
          </w:tcPr>
          <w:p w:rsidR="009B55B3" w:rsidRPr="00563C1F" w:rsidRDefault="00600D5E" w:rsidP="00147E8B">
            <w:pPr>
              <w:jc w:val="center"/>
              <w:rPr>
                <w:rFonts w:hint="eastAsia"/>
                <w:sz w:val="24"/>
                <w:szCs w:val="24"/>
              </w:rPr>
            </w:pPr>
            <w:r w:rsidRPr="00563C1F">
              <w:rPr>
                <w:sz w:val="24"/>
                <w:szCs w:val="24"/>
              </w:rPr>
              <w:t>81%*</w:t>
            </w:r>
          </w:p>
        </w:tc>
      </w:tr>
      <w:tr w:rsidR="009B55B3" w:rsidRPr="00563C1F" w:rsidTr="00F078D3">
        <w:trPr>
          <w:trHeight w:val="1295"/>
          <w:jc w:val="center"/>
        </w:trPr>
        <w:tc>
          <w:tcPr>
            <w:tcW w:w="2007" w:type="dxa"/>
          </w:tcPr>
          <w:p w:rsidR="009B55B3" w:rsidRPr="00563C1F" w:rsidRDefault="00600D5E" w:rsidP="00147E8B">
            <w:pPr>
              <w:jc w:val="center"/>
              <w:rPr>
                <w:rFonts w:hint="eastAsia"/>
                <w:sz w:val="24"/>
                <w:szCs w:val="24"/>
              </w:rPr>
            </w:pPr>
            <w:r w:rsidRPr="00563C1F">
              <w:rPr>
                <w:sz w:val="24"/>
                <w:szCs w:val="24"/>
              </w:rPr>
              <w:t>S.S.L.C</w:t>
            </w:r>
          </w:p>
        </w:tc>
        <w:tc>
          <w:tcPr>
            <w:tcW w:w="2007" w:type="dxa"/>
          </w:tcPr>
          <w:p w:rsidR="009B55B3" w:rsidRPr="00563C1F" w:rsidRDefault="00600D5E" w:rsidP="00147E8B">
            <w:pPr>
              <w:jc w:val="center"/>
              <w:rPr>
                <w:rFonts w:hint="eastAsia"/>
                <w:sz w:val="24"/>
                <w:szCs w:val="24"/>
              </w:rPr>
            </w:pPr>
            <w:r w:rsidRPr="00563C1F">
              <w:rPr>
                <w:sz w:val="24"/>
                <w:szCs w:val="24"/>
              </w:rPr>
              <w:t>Boston Matriculation High School, Jolarpettai</w:t>
            </w:r>
          </w:p>
        </w:tc>
        <w:tc>
          <w:tcPr>
            <w:tcW w:w="2007" w:type="dxa"/>
          </w:tcPr>
          <w:p w:rsidR="009B55B3" w:rsidRPr="00563C1F" w:rsidRDefault="00600D5E" w:rsidP="00147E8B">
            <w:pPr>
              <w:jc w:val="center"/>
              <w:rPr>
                <w:rFonts w:hint="eastAsia"/>
                <w:sz w:val="24"/>
                <w:szCs w:val="24"/>
              </w:rPr>
            </w:pPr>
            <w:r w:rsidRPr="00563C1F">
              <w:rPr>
                <w:sz w:val="24"/>
                <w:szCs w:val="24"/>
              </w:rPr>
              <w:t>State Board</w:t>
            </w:r>
          </w:p>
        </w:tc>
        <w:tc>
          <w:tcPr>
            <w:tcW w:w="2007" w:type="dxa"/>
          </w:tcPr>
          <w:p w:rsidR="009B55B3" w:rsidRPr="00563C1F" w:rsidRDefault="00600D5E" w:rsidP="00147E8B">
            <w:pPr>
              <w:jc w:val="center"/>
              <w:rPr>
                <w:rFonts w:hint="eastAsia"/>
                <w:sz w:val="24"/>
                <w:szCs w:val="24"/>
              </w:rPr>
            </w:pPr>
            <w:r w:rsidRPr="00563C1F">
              <w:rPr>
                <w:sz w:val="24"/>
                <w:szCs w:val="24"/>
              </w:rPr>
              <w:t>2020</w:t>
            </w:r>
          </w:p>
        </w:tc>
        <w:tc>
          <w:tcPr>
            <w:tcW w:w="2007" w:type="dxa"/>
          </w:tcPr>
          <w:p w:rsidR="009B55B3" w:rsidRPr="00563C1F" w:rsidRDefault="00600D5E" w:rsidP="00147E8B">
            <w:pPr>
              <w:jc w:val="center"/>
              <w:rPr>
                <w:rFonts w:hint="eastAsia"/>
                <w:sz w:val="24"/>
                <w:szCs w:val="24"/>
              </w:rPr>
            </w:pPr>
            <w:r w:rsidRPr="00563C1F">
              <w:rPr>
                <w:sz w:val="24"/>
                <w:szCs w:val="24"/>
              </w:rPr>
              <w:t>60%*</w:t>
            </w:r>
          </w:p>
        </w:tc>
      </w:tr>
    </w:tbl>
    <w:p w:rsidR="009B55B3" w:rsidRPr="00563C1F" w:rsidRDefault="00600D5E" w:rsidP="00147E8B">
      <w:pPr>
        <w:jc w:val="center"/>
        <w:rPr>
          <w:rFonts w:hint="eastAsia"/>
          <w:sz w:val="24"/>
          <w:szCs w:val="24"/>
        </w:rPr>
      </w:pPr>
      <w:r w:rsidRPr="00563C1F">
        <w:rPr>
          <w:i/>
          <w:sz w:val="24"/>
          <w:szCs w:val="24"/>
        </w:rPr>
        <w:t>.</w:t>
      </w:r>
    </w:p>
    <w:p w:rsidR="00563C1F" w:rsidRDefault="00563C1F">
      <w:pPr>
        <w:spacing w:before="160" w:after="60"/>
        <w:rPr>
          <w:b/>
          <w:sz w:val="24"/>
          <w:szCs w:val="24"/>
        </w:rPr>
      </w:pPr>
    </w:p>
    <w:p w:rsidR="00147E8B" w:rsidRPr="00563C1F" w:rsidRDefault="00600D5E">
      <w:pPr>
        <w:spacing w:before="160" w:after="60"/>
        <w:rPr>
          <w:rFonts w:hint="eastAsia"/>
          <w:b/>
          <w:sz w:val="24"/>
          <w:szCs w:val="24"/>
        </w:rPr>
      </w:pPr>
      <w:r w:rsidRPr="00563C1F">
        <w:rPr>
          <w:b/>
          <w:sz w:val="24"/>
          <w:szCs w:val="24"/>
        </w:rPr>
        <w:t>TECHNICAL SKILLS</w:t>
      </w:r>
      <w:r w:rsidR="00147E8B" w:rsidRPr="00563C1F">
        <w:rPr>
          <w:b/>
          <w:sz w:val="24"/>
          <w:szCs w:val="24"/>
        </w:rPr>
        <w:t xml:space="preserve">  </w:t>
      </w:r>
    </w:p>
    <w:p w:rsidR="009B55B3" w:rsidRPr="00563C1F" w:rsidRDefault="00600D5E">
      <w:pPr>
        <w:spacing w:after="40"/>
        <w:rPr>
          <w:rFonts w:hint="eastAsia"/>
          <w:sz w:val="24"/>
          <w:szCs w:val="24"/>
        </w:rPr>
      </w:pPr>
      <w:r w:rsidRPr="00563C1F">
        <w:rPr>
          <w:b/>
          <w:sz w:val="24"/>
          <w:szCs w:val="24"/>
        </w:rPr>
        <w:t xml:space="preserve">Programming: </w:t>
      </w:r>
      <w:r w:rsidRPr="00563C1F">
        <w:rPr>
          <w:sz w:val="24"/>
          <w:szCs w:val="24"/>
        </w:rPr>
        <w:t>C, Python, MATLAB (Basics)</w:t>
      </w:r>
    </w:p>
    <w:p w:rsidR="009B55B3" w:rsidRPr="00563C1F" w:rsidRDefault="00600D5E">
      <w:pPr>
        <w:spacing w:after="40"/>
        <w:rPr>
          <w:rFonts w:hint="eastAsia"/>
          <w:sz w:val="24"/>
          <w:szCs w:val="24"/>
        </w:rPr>
      </w:pPr>
      <w:r w:rsidRPr="00563C1F">
        <w:rPr>
          <w:b/>
          <w:sz w:val="24"/>
          <w:szCs w:val="24"/>
        </w:rPr>
        <w:t xml:space="preserve">Core ECE: </w:t>
      </w:r>
      <w:r w:rsidRPr="00563C1F">
        <w:rPr>
          <w:sz w:val="24"/>
          <w:szCs w:val="24"/>
        </w:rPr>
        <w:t>Network Theory, Signals &amp; Systems, Communication Systems, EMF</w:t>
      </w:r>
    </w:p>
    <w:p w:rsidR="009B55B3" w:rsidRPr="00563C1F" w:rsidRDefault="00600D5E">
      <w:pPr>
        <w:spacing w:after="40"/>
        <w:rPr>
          <w:rFonts w:hint="eastAsia"/>
          <w:sz w:val="24"/>
          <w:szCs w:val="24"/>
        </w:rPr>
      </w:pPr>
      <w:r w:rsidRPr="00563C1F">
        <w:rPr>
          <w:b/>
          <w:sz w:val="24"/>
          <w:szCs w:val="24"/>
        </w:rPr>
        <w:t xml:space="preserve">Tools / Software: </w:t>
      </w:r>
      <w:r w:rsidRPr="00563C1F">
        <w:rPr>
          <w:sz w:val="24"/>
          <w:szCs w:val="24"/>
        </w:rPr>
        <w:t>Arduino IDE, LTspice, MS Office (Word, Excel, PowerPoint)</w:t>
      </w:r>
    </w:p>
    <w:p w:rsidR="009B55B3" w:rsidRPr="00563C1F" w:rsidRDefault="00600D5E">
      <w:pPr>
        <w:spacing w:after="40"/>
        <w:rPr>
          <w:rFonts w:hint="eastAsia"/>
          <w:sz w:val="24"/>
          <w:szCs w:val="24"/>
        </w:rPr>
      </w:pPr>
      <w:r w:rsidRPr="00563C1F">
        <w:rPr>
          <w:b/>
          <w:sz w:val="24"/>
          <w:szCs w:val="24"/>
        </w:rPr>
        <w:t xml:space="preserve">Hardware / Technologies: </w:t>
      </w:r>
      <w:r w:rsidRPr="00563C1F">
        <w:rPr>
          <w:sz w:val="24"/>
          <w:szCs w:val="24"/>
        </w:rPr>
        <w:t>ESP32, A</w:t>
      </w:r>
      <w:r w:rsidRPr="00563C1F">
        <w:rPr>
          <w:sz w:val="24"/>
          <w:szCs w:val="24"/>
        </w:rPr>
        <w:t>rduino, Sensors, Embedded Systems, VLSI, IoT</w:t>
      </w:r>
    </w:p>
    <w:p w:rsidR="00563C1F" w:rsidRDefault="00563C1F" w:rsidP="00563C1F">
      <w:pPr>
        <w:rPr>
          <w:b/>
          <w:sz w:val="24"/>
          <w:szCs w:val="24"/>
        </w:rPr>
      </w:pPr>
    </w:p>
    <w:p w:rsidR="00563C1F" w:rsidRDefault="00563C1F" w:rsidP="00563C1F">
      <w:pPr>
        <w:rPr>
          <w:b/>
          <w:sz w:val="24"/>
          <w:szCs w:val="24"/>
        </w:rPr>
      </w:pPr>
    </w:p>
    <w:p w:rsidR="009B55B3" w:rsidRPr="00563C1F" w:rsidRDefault="00600D5E" w:rsidP="00563C1F">
      <w:pPr>
        <w:rPr>
          <w:rFonts w:hint="eastAsia"/>
          <w:sz w:val="24"/>
          <w:szCs w:val="24"/>
        </w:rPr>
      </w:pPr>
      <w:r w:rsidRPr="00563C1F">
        <w:rPr>
          <w:b/>
          <w:sz w:val="24"/>
          <w:szCs w:val="24"/>
        </w:rPr>
        <w:lastRenderedPageBreak/>
        <w:t>ACADEMIC PROJECTS</w:t>
      </w:r>
    </w:p>
    <w:p w:rsidR="009B55B3" w:rsidRPr="00563C1F" w:rsidRDefault="00F078D3">
      <w:pPr>
        <w:rPr>
          <w:rFonts w:hint="eastAsia"/>
          <w:sz w:val="24"/>
          <w:szCs w:val="24"/>
        </w:rPr>
      </w:pPr>
      <w:r w:rsidRPr="00563C1F">
        <w:rPr>
          <w:b/>
          <w:sz w:val="24"/>
          <w:szCs w:val="24"/>
        </w:rPr>
        <w:t xml:space="preserve">  </w:t>
      </w:r>
      <w:r w:rsidR="00600D5E" w:rsidRPr="00563C1F">
        <w:rPr>
          <w:b/>
          <w:sz w:val="24"/>
          <w:szCs w:val="24"/>
        </w:rPr>
        <w:t xml:space="preserve">Smart Adaptive Hybrid </w:t>
      </w:r>
      <w:proofErr w:type="spellStart"/>
      <w:r w:rsidR="00600D5E" w:rsidRPr="00563C1F">
        <w:rPr>
          <w:b/>
          <w:sz w:val="24"/>
          <w:szCs w:val="24"/>
        </w:rPr>
        <w:t>Microgrid</w:t>
      </w:r>
      <w:proofErr w:type="spellEnd"/>
      <w:r w:rsidR="00600D5E" w:rsidRPr="00563C1F">
        <w:rPr>
          <w:b/>
          <w:sz w:val="24"/>
          <w:szCs w:val="24"/>
        </w:rPr>
        <w:t xml:space="preserve"> for Rural Health Centers</w:t>
      </w:r>
    </w:p>
    <w:p w:rsidR="009B55B3" w:rsidRPr="00563C1F" w:rsidRDefault="00600D5E" w:rsidP="001254BE">
      <w:pPr>
        <w:pStyle w:val="ListBullet"/>
        <w:numPr>
          <w:ilvl w:val="0"/>
          <w:numId w:val="13"/>
        </w:numPr>
        <w:spacing w:after="40"/>
        <w:rPr>
          <w:rFonts w:hint="eastAsia"/>
          <w:sz w:val="24"/>
          <w:szCs w:val="24"/>
        </w:rPr>
      </w:pPr>
      <w:r w:rsidRPr="00563C1F">
        <w:rPr>
          <w:sz w:val="24"/>
          <w:szCs w:val="24"/>
        </w:rPr>
        <w:t xml:space="preserve">Academic project focused on a smart hybrid microgrid concept for </w:t>
      </w:r>
      <w:r w:rsidRPr="00563C1F">
        <w:rPr>
          <w:sz w:val="24"/>
          <w:szCs w:val="24"/>
        </w:rPr>
        <w:t>improving energy availability and supporting reliable power delivery for rural healthcare facilities.</w:t>
      </w:r>
    </w:p>
    <w:p w:rsidR="009B55B3" w:rsidRPr="00563C1F" w:rsidRDefault="00F078D3">
      <w:pPr>
        <w:rPr>
          <w:rFonts w:hint="eastAsia"/>
          <w:sz w:val="24"/>
          <w:szCs w:val="24"/>
        </w:rPr>
      </w:pPr>
      <w:r w:rsidRPr="00563C1F">
        <w:rPr>
          <w:b/>
          <w:sz w:val="24"/>
          <w:szCs w:val="24"/>
        </w:rPr>
        <w:t xml:space="preserve">  </w:t>
      </w:r>
      <w:r w:rsidR="00600D5E" w:rsidRPr="00563C1F">
        <w:rPr>
          <w:b/>
          <w:sz w:val="24"/>
          <w:szCs w:val="24"/>
        </w:rPr>
        <w:t>Smart Electric Shock Prevention and Detection System</w:t>
      </w:r>
    </w:p>
    <w:p w:rsidR="009B55B3" w:rsidRPr="00563C1F" w:rsidRDefault="00600D5E" w:rsidP="001254BE">
      <w:pPr>
        <w:pStyle w:val="ListBullet"/>
        <w:numPr>
          <w:ilvl w:val="0"/>
          <w:numId w:val="14"/>
        </w:numPr>
        <w:spacing w:after="40"/>
        <w:rPr>
          <w:rFonts w:hint="eastAsia"/>
          <w:sz w:val="24"/>
          <w:szCs w:val="24"/>
        </w:rPr>
      </w:pPr>
      <w:r w:rsidRPr="00563C1F">
        <w:rPr>
          <w:sz w:val="24"/>
          <w:szCs w:val="24"/>
        </w:rPr>
        <w:t xml:space="preserve">Academic project focused on electrical-safety monitoring, with emphasis on detecting hazardous shock </w:t>
      </w:r>
      <w:r w:rsidRPr="00563C1F">
        <w:rPr>
          <w:sz w:val="24"/>
          <w:szCs w:val="24"/>
        </w:rPr>
        <w:t>conditions and enabling a safer electrical environment.</w:t>
      </w:r>
    </w:p>
    <w:p w:rsidR="009B55B3" w:rsidRPr="00563C1F" w:rsidRDefault="00F078D3">
      <w:pPr>
        <w:rPr>
          <w:rFonts w:hint="eastAsia"/>
          <w:sz w:val="24"/>
          <w:szCs w:val="24"/>
        </w:rPr>
      </w:pPr>
      <w:r w:rsidRPr="00563C1F">
        <w:rPr>
          <w:b/>
          <w:sz w:val="24"/>
          <w:szCs w:val="24"/>
        </w:rPr>
        <w:t xml:space="preserve">  </w:t>
      </w:r>
      <w:r w:rsidR="00600D5E" w:rsidRPr="00563C1F">
        <w:rPr>
          <w:b/>
          <w:sz w:val="24"/>
          <w:szCs w:val="24"/>
        </w:rPr>
        <w:t>Smart House Price Prediction</w:t>
      </w:r>
    </w:p>
    <w:p w:rsidR="009B55B3" w:rsidRPr="00563C1F" w:rsidRDefault="00600D5E" w:rsidP="001254BE">
      <w:pPr>
        <w:pStyle w:val="ListBullet"/>
        <w:numPr>
          <w:ilvl w:val="0"/>
          <w:numId w:val="15"/>
        </w:numPr>
        <w:spacing w:after="40"/>
        <w:rPr>
          <w:rFonts w:hint="eastAsia"/>
          <w:sz w:val="24"/>
          <w:szCs w:val="24"/>
        </w:rPr>
      </w:pPr>
      <w:r w:rsidRPr="00563C1F">
        <w:rPr>
          <w:sz w:val="24"/>
          <w:szCs w:val="24"/>
        </w:rPr>
        <w:t>Academic project focused on applying a predictive approach to estimate house prices from relevant input factors.</w:t>
      </w:r>
    </w:p>
    <w:p w:rsidR="009B55B3" w:rsidRPr="00563C1F" w:rsidRDefault="00600D5E">
      <w:pPr>
        <w:spacing w:before="160" w:after="60"/>
        <w:rPr>
          <w:rFonts w:hint="eastAsia"/>
          <w:sz w:val="24"/>
          <w:szCs w:val="24"/>
        </w:rPr>
      </w:pPr>
      <w:r w:rsidRPr="00563C1F">
        <w:rPr>
          <w:b/>
          <w:sz w:val="24"/>
          <w:szCs w:val="24"/>
        </w:rPr>
        <w:t>SOFT SKILLS</w:t>
      </w:r>
    </w:p>
    <w:p w:rsidR="009B55B3" w:rsidRPr="00563C1F" w:rsidRDefault="00600D5E" w:rsidP="001254BE">
      <w:pPr>
        <w:pStyle w:val="ListBullet"/>
        <w:numPr>
          <w:ilvl w:val="0"/>
          <w:numId w:val="12"/>
        </w:numPr>
        <w:spacing w:after="40"/>
        <w:rPr>
          <w:rFonts w:hint="eastAsia"/>
          <w:sz w:val="24"/>
          <w:szCs w:val="24"/>
        </w:rPr>
      </w:pPr>
      <w:r w:rsidRPr="00563C1F">
        <w:rPr>
          <w:sz w:val="24"/>
          <w:szCs w:val="24"/>
        </w:rPr>
        <w:t>Effective team collaboration and communication</w:t>
      </w:r>
    </w:p>
    <w:p w:rsidR="001254BE" w:rsidRPr="00563C1F" w:rsidRDefault="001254BE" w:rsidP="001254BE">
      <w:pPr>
        <w:pStyle w:val="ListBullet"/>
        <w:numPr>
          <w:ilvl w:val="0"/>
          <w:numId w:val="12"/>
        </w:numPr>
        <w:spacing w:after="40"/>
        <w:rPr>
          <w:rFonts w:hint="eastAsia"/>
          <w:sz w:val="24"/>
          <w:szCs w:val="24"/>
        </w:rPr>
      </w:pPr>
      <w:r w:rsidRPr="00563C1F">
        <w:rPr>
          <w:sz w:val="24"/>
          <w:szCs w:val="24"/>
        </w:rPr>
        <w:t>Strong analytical and problem-solving ability</w:t>
      </w:r>
    </w:p>
    <w:p w:rsidR="009B55B3" w:rsidRPr="00563C1F" w:rsidRDefault="00600D5E" w:rsidP="001254BE">
      <w:pPr>
        <w:pStyle w:val="ListBullet"/>
        <w:numPr>
          <w:ilvl w:val="0"/>
          <w:numId w:val="12"/>
        </w:numPr>
        <w:spacing w:after="40"/>
        <w:rPr>
          <w:rFonts w:hint="eastAsia"/>
          <w:sz w:val="24"/>
          <w:szCs w:val="24"/>
        </w:rPr>
      </w:pPr>
      <w:r w:rsidRPr="00563C1F">
        <w:rPr>
          <w:sz w:val="24"/>
          <w:szCs w:val="24"/>
        </w:rPr>
        <w:t>Time management and willingness to learn</w:t>
      </w:r>
    </w:p>
    <w:p w:rsidR="009B55B3" w:rsidRPr="00563C1F" w:rsidRDefault="00600D5E" w:rsidP="001254BE">
      <w:pPr>
        <w:pStyle w:val="ListBullet"/>
        <w:numPr>
          <w:ilvl w:val="0"/>
          <w:numId w:val="12"/>
        </w:numPr>
        <w:spacing w:after="40"/>
        <w:rPr>
          <w:rFonts w:hint="eastAsia"/>
          <w:sz w:val="24"/>
          <w:szCs w:val="24"/>
        </w:rPr>
      </w:pPr>
      <w:r w:rsidRPr="00563C1F">
        <w:rPr>
          <w:sz w:val="24"/>
          <w:szCs w:val="24"/>
        </w:rPr>
        <w:t>Adaptability and responsible approach to assigned work</w:t>
      </w:r>
    </w:p>
    <w:p w:rsidR="009B55B3" w:rsidRPr="00563C1F" w:rsidRDefault="00600D5E">
      <w:pPr>
        <w:spacing w:before="160" w:after="60"/>
        <w:rPr>
          <w:rFonts w:hint="eastAsia"/>
          <w:sz w:val="24"/>
          <w:szCs w:val="24"/>
        </w:rPr>
      </w:pPr>
      <w:r w:rsidRPr="00563C1F">
        <w:rPr>
          <w:b/>
          <w:sz w:val="24"/>
          <w:szCs w:val="24"/>
        </w:rPr>
        <w:t>CAREER INTERESTS</w:t>
      </w:r>
    </w:p>
    <w:p w:rsidR="009B55B3" w:rsidRPr="00563C1F" w:rsidRDefault="001254BE">
      <w:pPr>
        <w:rPr>
          <w:sz w:val="24"/>
          <w:szCs w:val="24"/>
        </w:rPr>
      </w:pPr>
      <w:r w:rsidRPr="00563C1F">
        <w:rPr>
          <w:sz w:val="24"/>
          <w:szCs w:val="24"/>
        </w:rPr>
        <w:t xml:space="preserve">     </w:t>
      </w:r>
      <w:r w:rsidR="00600D5E" w:rsidRPr="00563C1F">
        <w:rPr>
          <w:sz w:val="24"/>
          <w:szCs w:val="24"/>
        </w:rPr>
        <w:t xml:space="preserve">Embedded </w:t>
      </w:r>
      <w:proofErr w:type="gramStart"/>
      <w:r w:rsidR="00600D5E" w:rsidRPr="00563C1F">
        <w:rPr>
          <w:sz w:val="24"/>
          <w:szCs w:val="24"/>
        </w:rPr>
        <w:t>Systems  •</w:t>
      </w:r>
      <w:proofErr w:type="gramEnd"/>
      <w:r w:rsidR="00600D5E" w:rsidRPr="00563C1F">
        <w:rPr>
          <w:sz w:val="24"/>
          <w:szCs w:val="24"/>
        </w:rPr>
        <w:t xml:space="preserve">  </w:t>
      </w:r>
      <w:proofErr w:type="spellStart"/>
      <w:r w:rsidR="00600D5E" w:rsidRPr="00563C1F">
        <w:rPr>
          <w:sz w:val="24"/>
          <w:szCs w:val="24"/>
        </w:rPr>
        <w:t>IoT</w:t>
      </w:r>
      <w:proofErr w:type="spellEnd"/>
      <w:r w:rsidR="00600D5E" w:rsidRPr="00563C1F">
        <w:rPr>
          <w:sz w:val="24"/>
          <w:szCs w:val="24"/>
        </w:rPr>
        <w:t xml:space="preserve"> &amp; Smart Systems  •  Electronics &amp; Communication  •  VLSI  •  Python-bas</w:t>
      </w:r>
      <w:r w:rsidR="00600D5E" w:rsidRPr="00563C1F">
        <w:rPr>
          <w:sz w:val="24"/>
          <w:szCs w:val="24"/>
        </w:rPr>
        <w:t>ed Engineering Applications</w:t>
      </w:r>
    </w:p>
    <w:p w:rsidR="00147E8B" w:rsidRPr="00563C1F" w:rsidRDefault="00147E8B" w:rsidP="00147E8B">
      <w:pPr>
        <w:rPr>
          <w:rFonts w:hint="eastAsia"/>
          <w:b/>
          <w:sz w:val="24"/>
          <w:szCs w:val="24"/>
        </w:rPr>
      </w:pPr>
      <w:r w:rsidRPr="00563C1F">
        <w:rPr>
          <w:rFonts w:hint="eastAsia"/>
          <w:b/>
          <w:sz w:val="24"/>
          <w:szCs w:val="24"/>
        </w:rPr>
        <w:t>A</w:t>
      </w:r>
      <w:r w:rsidR="00CE1CA3" w:rsidRPr="00563C1F">
        <w:rPr>
          <w:b/>
          <w:sz w:val="24"/>
          <w:szCs w:val="24"/>
        </w:rPr>
        <w:t>CHIEVEMENTS AND CERTIFICATIONS</w:t>
      </w:r>
    </w:p>
    <w:p w:rsidR="00147E8B" w:rsidRPr="00563C1F" w:rsidRDefault="00147E8B" w:rsidP="001254BE">
      <w:pPr>
        <w:pStyle w:val="ListParagraph"/>
        <w:numPr>
          <w:ilvl w:val="0"/>
          <w:numId w:val="11"/>
        </w:numPr>
        <w:jc w:val="both"/>
        <w:rPr>
          <w:rFonts w:hint="eastAsia"/>
          <w:sz w:val="24"/>
          <w:szCs w:val="24"/>
        </w:rPr>
      </w:pPr>
      <w:r w:rsidRPr="00563C1F">
        <w:rPr>
          <w:rFonts w:hint="eastAsia"/>
          <w:sz w:val="24"/>
          <w:szCs w:val="24"/>
        </w:rPr>
        <w:t xml:space="preserve">1st prize </w:t>
      </w:r>
      <w:r w:rsidR="00F078D3" w:rsidRPr="00563C1F">
        <w:rPr>
          <w:sz w:val="24"/>
          <w:szCs w:val="24"/>
        </w:rPr>
        <w:t>-</w:t>
      </w:r>
      <w:r w:rsidRPr="00563C1F">
        <w:rPr>
          <w:rFonts w:hint="eastAsia"/>
          <w:sz w:val="24"/>
          <w:szCs w:val="24"/>
        </w:rPr>
        <w:t xml:space="preserve"> paper presentation in a technical symposium conducted at </w:t>
      </w:r>
      <w:proofErr w:type="spellStart"/>
      <w:proofErr w:type="gramStart"/>
      <w:r w:rsidRPr="00563C1F">
        <w:rPr>
          <w:rFonts w:hint="eastAsia"/>
          <w:sz w:val="24"/>
          <w:szCs w:val="24"/>
        </w:rPr>
        <w:t>podhigai</w:t>
      </w:r>
      <w:proofErr w:type="spellEnd"/>
      <w:r w:rsidRPr="00563C1F">
        <w:rPr>
          <w:rFonts w:hint="eastAsia"/>
          <w:sz w:val="24"/>
          <w:szCs w:val="24"/>
        </w:rPr>
        <w:t xml:space="preserve"> college</w:t>
      </w:r>
      <w:proofErr w:type="gramEnd"/>
      <w:r w:rsidRPr="00563C1F">
        <w:rPr>
          <w:rFonts w:hint="eastAsia"/>
          <w:sz w:val="24"/>
          <w:szCs w:val="24"/>
        </w:rPr>
        <w:t xml:space="preserve"> of engineering and technology.</w:t>
      </w:r>
    </w:p>
    <w:p w:rsidR="00147E8B" w:rsidRPr="00563C1F" w:rsidRDefault="00147E8B" w:rsidP="001254BE">
      <w:pPr>
        <w:pStyle w:val="ListParagraph"/>
        <w:numPr>
          <w:ilvl w:val="0"/>
          <w:numId w:val="11"/>
        </w:numPr>
        <w:jc w:val="both"/>
        <w:rPr>
          <w:rFonts w:hint="eastAsia"/>
          <w:sz w:val="24"/>
          <w:szCs w:val="24"/>
        </w:rPr>
      </w:pPr>
      <w:r w:rsidRPr="00563C1F">
        <w:rPr>
          <w:rFonts w:ascii="Times New Roman" w:hAnsi="Times New Roman" w:cs="Times New Roman"/>
          <w:sz w:val="24"/>
          <w:szCs w:val="24"/>
        </w:rPr>
        <w:t>Par</w:t>
      </w:r>
      <w:r w:rsidR="00F078D3" w:rsidRPr="00563C1F">
        <w:rPr>
          <w:rFonts w:ascii="Times New Roman" w:hAnsi="Times New Roman" w:cs="Times New Roman"/>
          <w:sz w:val="24"/>
          <w:szCs w:val="24"/>
        </w:rPr>
        <w:t xml:space="preserve">ticipated in TN skills </w:t>
      </w:r>
      <w:proofErr w:type="spellStart"/>
      <w:r w:rsidR="00F078D3" w:rsidRPr="00563C1F">
        <w:rPr>
          <w:rFonts w:ascii="Times New Roman" w:hAnsi="Times New Roman" w:cs="Times New Roman"/>
          <w:sz w:val="24"/>
          <w:szCs w:val="24"/>
        </w:rPr>
        <w:t>Hackathon</w:t>
      </w:r>
      <w:proofErr w:type="spellEnd"/>
      <w:r w:rsidRPr="00563C1F">
        <w:rPr>
          <w:rFonts w:ascii="Times New Roman" w:hAnsi="Times New Roman" w:cs="Times New Roman"/>
          <w:sz w:val="24"/>
          <w:szCs w:val="24"/>
        </w:rPr>
        <w:t>,</w:t>
      </w:r>
      <w:r w:rsidR="00F078D3" w:rsidRPr="00563C1F">
        <w:rPr>
          <w:rFonts w:ascii="Times New Roman" w:hAnsi="Times New Roman" w:cs="Times New Roman"/>
          <w:sz w:val="24"/>
          <w:szCs w:val="24"/>
        </w:rPr>
        <w:t xml:space="preserve"> </w:t>
      </w:r>
      <w:r w:rsidRPr="00563C1F">
        <w:rPr>
          <w:rFonts w:ascii="Times New Roman" w:hAnsi="Times New Roman" w:cs="Times New Roman"/>
          <w:sz w:val="24"/>
          <w:szCs w:val="24"/>
        </w:rPr>
        <w:t xml:space="preserve">working on an innovative technology </w:t>
      </w:r>
      <w:r w:rsidRPr="00563C1F">
        <w:rPr>
          <w:rFonts w:hint="eastAsia"/>
          <w:sz w:val="24"/>
          <w:szCs w:val="24"/>
        </w:rPr>
        <w:t>project.</w:t>
      </w:r>
    </w:p>
    <w:p w:rsidR="00147E8B" w:rsidRPr="00563C1F" w:rsidRDefault="00147E8B" w:rsidP="001254BE">
      <w:pPr>
        <w:pStyle w:val="ListParagraph"/>
        <w:numPr>
          <w:ilvl w:val="0"/>
          <w:numId w:val="11"/>
        </w:numPr>
        <w:jc w:val="both"/>
        <w:rPr>
          <w:rFonts w:hint="eastAsia"/>
          <w:sz w:val="24"/>
          <w:szCs w:val="24"/>
        </w:rPr>
      </w:pPr>
      <w:r w:rsidRPr="00563C1F">
        <w:rPr>
          <w:rFonts w:ascii="Times New Roman" w:hAnsi="Times New Roman" w:cs="Times New Roman"/>
          <w:sz w:val="24"/>
          <w:szCs w:val="24"/>
        </w:rPr>
        <w:t xml:space="preserve">Certificate of </w:t>
      </w:r>
      <w:r w:rsidR="001254BE" w:rsidRPr="00563C1F">
        <w:rPr>
          <w:rFonts w:hint="eastAsia"/>
          <w:sz w:val="24"/>
          <w:szCs w:val="24"/>
        </w:rPr>
        <w:t xml:space="preserve">Secured </w:t>
      </w:r>
      <w:r w:rsidRPr="00563C1F">
        <w:rPr>
          <w:rFonts w:ascii="Times New Roman" w:hAnsi="Times New Roman" w:cs="Times New Roman"/>
          <w:sz w:val="24"/>
          <w:szCs w:val="24"/>
        </w:rPr>
        <w:t xml:space="preserve">Technical support </w:t>
      </w:r>
      <w:proofErr w:type="spellStart"/>
      <w:r w:rsidRPr="00563C1F">
        <w:rPr>
          <w:rFonts w:ascii="Times New Roman" w:hAnsi="Times New Roman" w:cs="Times New Roman"/>
          <w:sz w:val="24"/>
          <w:szCs w:val="24"/>
        </w:rPr>
        <w:t>inter</w:t>
      </w:r>
      <w:proofErr w:type="spellEnd"/>
      <w:r w:rsidRPr="00563C1F">
        <w:rPr>
          <w:rFonts w:ascii="Times New Roman" w:hAnsi="Times New Roman" w:cs="Times New Roman"/>
          <w:sz w:val="24"/>
          <w:szCs w:val="24"/>
        </w:rPr>
        <w:t xml:space="preserve"> consumer electronics in </w:t>
      </w:r>
      <w:proofErr w:type="spellStart"/>
      <w:r w:rsidRPr="00563C1F">
        <w:rPr>
          <w:rFonts w:ascii="Times New Roman" w:hAnsi="Times New Roman" w:cs="Times New Roman"/>
          <w:sz w:val="24"/>
          <w:szCs w:val="24"/>
        </w:rPr>
        <w:t>sai</w:t>
      </w:r>
      <w:proofErr w:type="spellEnd"/>
      <w:r w:rsidR="001254BE" w:rsidRPr="00563C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254BE" w:rsidRPr="00563C1F">
        <w:rPr>
          <w:rFonts w:ascii="Times New Roman" w:hAnsi="Times New Roman" w:cs="Times New Roman"/>
          <w:sz w:val="24"/>
          <w:szCs w:val="24"/>
        </w:rPr>
        <w:t>tv</w:t>
      </w:r>
      <w:proofErr w:type="spellEnd"/>
      <w:r w:rsidRPr="00563C1F">
        <w:rPr>
          <w:rFonts w:ascii="Times New Roman" w:hAnsi="Times New Roman" w:cs="Times New Roman"/>
          <w:sz w:val="24"/>
          <w:szCs w:val="24"/>
        </w:rPr>
        <w:t xml:space="preserve"> manufacturing company</w:t>
      </w:r>
    </w:p>
    <w:p w:rsidR="009B55B3" w:rsidRPr="00563C1F" w:rsidRDefault="00600D5E">
      <w:pPr>
        <w:spacing w:before="160" w:after="60"/>
        <w:rPr>
          <w:rFonts w:hint="eastAsia"/>
          <w:sz w:val="24"/>
          <w:szCs w:val="24"/>
        </w:rPr>
      </w:pPr>
      <w:r w:rsidRPr="00563C1F">
        <w:rPr>
          <w:b/>
          <w:sz w:val="24"/>
          <w:szCs w:val="24"/>
        </w:rPr>
        <w:t>LANGUAGES</w:t>
      </w:r>
    </w:p>
    <w:p w:rsidR="001254BE" w:rsidRPr="00563C1F" w:rsidRDefault="00600D5E" w:rsidP="001254BE">
      <w:pPr>
        <w:pStyle w:val="ListParagraph"/>
        <w:numPr>
          <w:ilvl w:val="0"/>
          <w:numId w:val="17"/>
        </w:numPr>
        <w:rPr>
          <w:sz w:val="24"/>
          <w:szCs w:val="24"/>
        </w:rPr>
      </w:pPr>
      <w:r w:rsidRPr="00563C1F">
        <w:rPr>
          <w:sz w:val="24"/>
          <w:szCs w:val="24"/>
        </w:rPr>
        <w:t>Tamil</w:t>
      </w:r>
    </w:p>
    <w:p w:rsidR="009B55B3" w:rsidRPr="00563C1F" w:rsidRDefault="00600D5E" w:rsidP="001254BE">
      <w:pPr>
        <w:pStyle w:val="ListParagraph"/>
        <w:numPr>
          <w:ilvl w:val="0"/>
          <w:numId w:val="17"/>
        </w:numPr>
        <w:rPr>
          <w:rFonts w:hint="eastAsia"/>
          <w:sz w:val="24"/>
          <w:szCs w:val="24"/>
        </w:rPr>
      </w:pPr>
      <w:r w:rsidRPr="00563C1F">
        <w:rPr>
          <w:sz w:val="24"/>
          <w:szCs w:val="24"/>
        </w:rPr>
        <w:t>English</w:t>
      </w:r>
    </w:p>
    <w:p w:rsidR="009B55B3" w:rsidRPr="00563C1F" w:rsidRDefault="00600D5E">
      <w:pPr>
        <w:spacing w:before="160" w:after="60"/>
        <w:rPr>
          <w:rFonts w:hint="eastAsia"/>
          <w:sz w:val="24"/>
          <w:szCs w:val="24"/>
        </w:rPr>
      </w:pPr>
      <w:r w:rsidRPr="00563C1F">
        <w:rPr>
          <w:b/>
          <w:sz w:val="24"/>
          <w:szCs w:val="24"/>
        </w:rPr>
        <w:t>PERSONAL STRENGTHS</w:t>
      </w:r>
    </w:p>
    <w:p w:rsidR="009B55B3" w:rsidRPr="00563C1F" w:rsidRDefault="00600D5E">
      <w:pPr>
        <w:rPr>
          <w:rFonts w:hint="eastAsia"/>
          <w:sz w:val="24"/>
          <w:szCs w:val="24"/>
        </w:rPr>
      </w:pPr>
      <w:r w:rsidRPr="00563C1F">
        <w:rPr>
          <w:sz w:val="24"/>
          <w:szCs w:val="24"/>
        </w:rPr>
        <w:t xml:space="preserve">Curious learner with a practical problem-solving mindset, comfortable working independently as well as in a team, and motivated to convert academic concepts into useful engineering </w:t>
      </w:r>
      <w:r w:rsidRPr="00563C1F">
        <w:rPr>
          <w:sz w:val="24"/>
          <w:szCs w:val="24"/>
        </w:rPr>
        <w:t>solutions.</w:t>
      </w:r>
    </w:p>
    <w:p w:rsidR="00CE1CA3" w:rsidRPr="00563C1F" w:rsidRDefault="00CE1CA3" w:rsidP="00CE1CA3">
      <w:pPr>
        <w:spacing w:before="160" w:after="60"/>
        <w:rPr>
          <w:b/>
          <w:sz w:val="24"/>
          <w:szCs w:val="24"/>
        </w:rPr>
      </w:pPr>
      <w:r w:rsidRPr="00563C1F">
        <w:rPr>
          <w:b/>
          <w:sz w:val="24"/>
          <w:szCs w:val="24"/>
        </w:rPr>
        <w:t>DECLARATION</w:t>
      </w:r>
    </w:p>
    <w:p w:rsidR="00CE1CA3" w:rsidRPr="00563C1F" w:rsidRDefault="00CE1CA3" w:rsidP="00CE1CA3">
      <w:pPr>
        <w:spacing w:before="160" w:after="60"/>
        <w:rPr>
          <w:b/>
          <w:sz w:val="24"/>
          <w:szCs w:val="24"/>
        </w:rPr>
      </w:pPr>
      <w:r w:rsidRPr="00563C1F">
        <w:rPr>
          <w:b/>
          <w:sz w:val="24"/>
          <w:szCs w:val="24"/>
        </w:rPr>
        <w:t xml:space="preserve">         </w:t>
      </w:r>
      <w:r w:rsidRPr="00563C1F">
        <w:rPr>
          <w:sz w:val="24"/>
          <w:szCs w:val="24"/>
        </w:rPr>
        <w:t xml:space="preserve">I </w:t>
      </w:r>
      <w:proofErr w:type="spellStart"/>
      <w:r w:rsidRPr="00563C1F">
        <w:rPr>
          <w:sz w:val="24"/>
          <w:szCs w:val="24"/>
        </w:rPr>
        <w:t>here by</w:t>
      </w:r>
      <w:proofErr w:type="spellEnd"/>
      <w:r w:rsidRPr="00563C1F">
        <w:rPr>
          <w:sz w:val="24"/>
          <w:szCs w:val="24"/>
        </w:rPr>
        <w:t xml:space="preserve"> declare that all the above </w:t>
      </w:r>
      <w:proofErr w:type="spellStart"/>
      <w:r w:rsidRPr="00563C1F">
        <w:rPr>
          <w:sz w:val="24"/>
          <w:szCs w:val="24"/>
        </w:rPr>
        <w:t>informations</w:t>
      </w:r>
      <w:proofErr w:type="spellEnd"/>
      <w:r w:rsidRPr="00563C1F">
        <w:rPr>
          <w:sz w:val="24"/>
          <w:szCs w:val="24"/>
        </w:rPr>
        <w:t xml:space="preserve"> are true.</w:t>
      </w:r>
    </w:p>
    <w:p w:rsidR="002C5706" w:rsidRDefault="00CE1CA3" w:rsidP="002C5706">
      <w:pPr>
        <w:spacing w:before="160" w:after="60"/>
        <w:ind w:left="4320"/>
        <w:rPr>
          <w:sz w:val="24"/>
          <w:szCs w:val="24"/>
        </w:rPr>
      </w:pPr>
      <w:r w:rsidRPr="00563C1F">
        <w:rPr>
          <w:sz w:val="24"/>
          <w:szCs w:val="24"/>
        </w:rPr>
        <w:t>Thanking you</w:t>
      </w:r>
    </w:p>
    <w:p w:rsidR="00563C1F" w:rsidRPr="00563C1F" w:rsidRDefault="00CE1CA3" w:rsidP="002C5706">
      <w:pPr>
        <w:spacing w:before="160" w:after="60"/>
        <w:rPr>
          <w:sz w:val="24"/>
          <w:szCs w:val="24"/>
        </w:rPr>
      </w:pPr>
      <w:r w:rsidRPr="00563C1F">
        <w:rPr>
          <w:sz w:val="24"/>
          <w:szCs w:val="24"/>
        </w:rPr>
        <w:t>Place</w:t>
      </w:r>
      <w:r w:rsidR="00F078D3" w:rsidRPr="00563C1F">
        <w:rPr>
          <w:sz w:val="24"/>
          <w:szCs w:val="24"/>
        </w:rPr>
        <w:t xml:space="preserve">: </w:t>
      </w:r>
      <w:r w:rsidR="00563C1F" w:rsidRPr="00563C1F">
        <w:rPr>
          <w:sz w:val="24"/>
          <w:szCs w:val="24"/>
        </w:rPr>
        <w:tab/>
      </w:r>
      <w:r w:rsidR="002C5706">
        <w:rPr>
          <w:sz w:val="24"/>
          <w:szCs w:val="24"/>
        </w:rPr>
        <w:tab/>
      </w:r>
      <w:r w:rsidR="00563C1F" w:rsidRPr="00563C1F">
        <w:rPr>
          <w:sz w:val="24"/>
          <w:szCs w:val="24"/>
        </w:rPr>
        <w:tab/>
      </w:r>
      <w:r w:rsidR="00563C1F" w:rsidRPr="00563C1F">
        <w:rPr>
          <w:sz w:val="24"/>
          <w:szCs w:val="24"/>
        </w:rPr>
        <w:tab/>
      </w:r>
      <w:r w:rsidR="00563C1F" w:rsidRPr="00563C1F">
        <w:rPr>
          <w:sz w:val="24"/>
          <w:szCs w:val="24"/>
        </w:rPr>
        <w:tab/>
      </w:r>
      <w:r w:rsidR="00563C1F" w:rsidRPr="00563C1F">
        <w:rPr>
          <w:sz w:val="24"/>
          <w:szCs w:val="24"/>
        </w:rPr>
        <w:tab/>
      </w:r>
      <w:r w:rsidR="00563C1F" w:rsidRPr="00563C1F">
        <w:rPr>
          <w:sz w:val="24"/>
          <w:szCs w:val="24"/>
        </w:rPr>
        <w:tab/>
      </w:r>
      <w:r w:rsidR="00563C1F" w:rsidRPr="00563C1F">
        <w:rPr>
          <w:sz w:val="24"/>
          <w:szCs w:val="24"/>
        </w:rPr>
        <w:tab/>
      </w:r>
      <w:r w:rsidR="00563C1F" w:rsidRPr="00563C1F">
        <w:rPr>
          <w:sz w:val="24"/>
          <w:szCs w:val="24"/>
        </w:rPr>
        <w:tab/>
      </w:r>
      <w:r w:rsidR="00563C1F" w:rsidRPr="00563C1F">
        <w:rPr>
          <w:sz w:val="24"/>
          <w:szCs w:val="24"/>
        </w:rPr>
        <w:tab/>
      </w:r>
      <w:r w:rsidR="002C5706">
        <w:rPr>
          <w:sz w:val="24"/>
          <w:szCs w:val="24"/>
        </w:rPr>
        <w:t xml:space="preserve">Yours </w:t>
      </w:r>
      <w:r w:rsidR="00563C1F" w:rsidRPr="00563C1F">
        <w:rPr>
          <w:sz w:val="24"/>
          <w:szCs w:val="24"/>
        </w:rPr>
        <w:t>faithfully,</w:t>
      </w:r>
    </w:p>
    <w:p w:rsidR="00F078D3" w:rsidRPr="00563C1F" w:rsidRDefault="00F078D3" w:rsidP="00CE1CA3">
      <w:pPr>
        <w:spacing w:before="160" w:after="60"/>
        <w:rPr>
          <w:sz w:val="24"/>
          <w:szCs w:val="24"/>
        </w:rPr>
      </w:pPr>
      <w:r w:rsidRPr="00563C1F">
        <w:rPr>
          <w:sz w:val="24"/>
          <w:szCs w:val="24"/>
        </w:rPr>
        <w:t>Date:</w:t>
      </w:r>
      <w:r w:rsidR="002C5706">
        <w:rPr>
          <w:sz w:val="24"/>
          <w:szCs w:val="24"/>
        </w:rPr>
        <w:tab/>
      </w:r>
      <w:r w:rsidR="002C5706">
        <w:rPr>
          <w:sz w:val="24"/>
          <w:szCs w:val="24"/>
        </w:rPr>
        <w:tab/>
      </w:r>
      <w:r w:rsidR="002C5706">
        <w:rPr>
          <w:sz w:val="24"/>
          <w:szCs w:val="24"/>
        </w:rPr>
        <w:tab/>
      </w:r>
      <w:r w:rsidR="002C5706">
        <w:rPr>
          <w:sz w:val="24"/>
          <w:szCs w:val="24"/>
        </w:rPr>
        <w:tab/>
      </w:r>
      <w:r w:rsidR="002C5706">
        <w:rPr>
          <w:sz w:val="24"/>
          <w:szCs w:val="24"/>
        </w:rPr>
        <w:tab/>
      </w:r>
      <w:r w:rsidR="002C5706">
        <w:rPr>
          <w:sz w:val="24"/>
          <w:szCs w:val="24"/>
        </w:rPr>
        <w:tab/>
      </w:r>
      <w:r w:rsidR="002C5706">
        <w:rPr>
          <w:sz w:val="24"/>
          <w:szCs w:val="24"/>
        </w:rPr>
        <w:tab/>
      </w:r>
      <w:r w:rsidR="002C5706">
        <w:rPr>
          <w:sz w:val="24"/>
          <w:szCs w:val="24"/>
        </w:rPr>
        <w:tab/>
      </w:r>
      <w:r w:rsidR="002C5706">
        <w:rPr>
          <w:sz w:val="24"/>
          <w:szCs w:val="24"/>
        </w:rPr>
        <w:tab/>
      </w:r>
      <w:r w:rsidR="002C5706">
        <w:rPr>
          <w:sz w:val="24"/>
          <w:szCs w:val="24"/>
        </w:rPr>
        <w:tab/>
      </w:r>
      <w:r w:rsidRPr="00563C1F">
        <w:rPr>
          <w:sz w:val="24"/>
          <w:szCs w:val="24"/>
        </w:rPr>
        <w:t xml:space="preserve">  </w:t>
      </w:r>
      <w:proofErr w:type="spellStart"/>
      <w:r w:rsidRPr="00563C1F">
        <w:rPr>
          <w:sz w:val="24"/>
          <w:szCs w:val="24"/>
        </w:rPr>
        <w:t>Venkateshwari.B</w:t>
      </w:r>
      <w:proofErr w:type="spellEnd"/>
    </w:p>
    <w:p w:rsidR="00CE1CA3" w:rsidRPr="00563C1F" w:rsidRDefault="00CE1CA3" w:rsidP="00CE1CA3">
      <w:pPr>
        <w:spacing w:before="160" w:after="60"/>
        <w:rPr>
          <w:sz w:val="28"/>
          <w:szCs w:val="28"/>
        </w:rPr>
      </w:pPr>
      <w:r w:rsidRPr="00563C1F">
        <w:rPr>
          <w:sz w:val="28"/>
          <w:szCs w:val="28"/>
        </w:rPr>
        <w:lastRenderedPageBreak/>
        <w:t xml:space="preserve">                           </w:t>
      </w:r>
    </w:p>
    <w:sectPr w:rsidR="00CE1CA3" w:rsidRPr="00563C1F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Aptos Display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nsid w:val="0FFE24B1"/>
    <w:multiLevelType w:val="hybridMultilevel"/>
    <w:tmpl w:val="E3F49474"/>
    <w:lvl w:ilvl="0" w:tplc="0409000B">
      <w:start w:val="1"/>
      <w:numFmt w:val="bullet"/>
      <w:lvlText w:val=""/>
      <w:lvlJc w:val="left"/>
      <w:pPr>
        <w:ind w:left="63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10">
    <w:nsid w:val="1774638F"/>
    <w:multiLevelType w:val="hybridMultilevel"/>
    <w:tmpl w:val="349A406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27E2888">
      <w:numFmt w:val="bullet"/>
      <w:lvlText w:val="•"/>
      <w:lvlJc w:val="left"/>
      <w:pPr>
        <w:ind w:left="1440" w:hanging="360"/>
      </w:pPr>
      <w:rPr>
        <w:rFonts w:ascii="Aptos" w:eastAsiaTheme="minorEastAsia" w:hAnsi="Aptos" w:cstheme="minorBidi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18BE53D6"/>
    <w:multiLevelType w:val="hybridMultilevel"/>
    <w:tmpl w:val="F2B0F2C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317920C0"/>
    <w:multiLevelType w:val="hybridMultilevel"/>
    <w:tmpl w:val="43F2F76A"/>
    <w:lvl w:ilvl="0" w:tplc="0409000B">
      <w:start w:val="1"/>
      <w:numFmt w:val="bullet"/>
      <w:lvlText w:val=""/>
      <w:lvlJc w:val="left"/>
      <w:pPr>
        <w:ind w:left="63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13">
    <w:nsid w:val="409A1690"/>
    <w:multiLevelType w:val="hybridMultilevel"/>
    <w:tmpl w:val="A350DD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530B0BAF"/>
    <w:multiLevelType w:val="hybridMultilevel"/>
    <w:tmpl w:val="DCD0CC7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65E00553"/>
    <w:multiLevelType w:val="hybridMultilevel"/>
    <w:tmpl w:val="001A3CD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69813B44"/>
    <w:multiLevelType w:val="hybridMultilevel"/>
    <w:tmpl w:val="CBAC401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3"/>
  </w:num>
  <w:num w:numId="11">
    <w:abstractNumId w:val="12"/>
  </w:num>
  <w:num w:numId="12">
    <w:abstractNumId w:val="14"/>
  </w:num>
  <w:num w:numId="13">
    <w:abstractNumId w:val="16"/>
  </w:num>
  <w:num w:numId="14">
    <w:abstractNumId w:val="15"/>
  </w:num>
  <w:num w:numId="15">
    <w:abstractNumId w:val="11"/>
  </w:num>
  <w:num w:numId="16">
    <w:abstractNumId w:val="10"/>
  </w:num>
  <w:num w:numId="17">
    <w:abstractNumId w:val="9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val="bestFit" w:percent="117"/>
  <w:proofState w:spelling="clean" w:grammar="clean"/>
  <w:defaultTabStop w:val="720"/>
  <w:characterSpacingControl w:val="doNotCompress"/>
  <w:compat>
    <w:useFELayout/>
  </w:compat>
  <w:rsids>
    <w:rsidRoot w:val="00B47730"/>
    <w:rsid w:val="00034616"/>
    <w:rsid w:val="0006063C"/>
    <w:rsid w:val="001254BE"/>
    <w:rsid w:val="00147E8B"/>
    <w:rsid w:val="0015074B"/>
    <w:rsid w:val="0029639D"/>
    <w:rsid w:val="002C5706"/>
    <w:rsid w:val="00326F90"/>
    <w:rsid w:val="00563C1F"/>
    <w:rsid w:val="00600D5E"/>
    <w:rsid w:val="009B55B3"/>
    <w:rsid w:val="00AA1D8D"/>
    <w:rsid w:val="00B47730"/>
    <w:rsid w:val="00CB0664"/>
    <w:rsid w:val="00CE1CA3"/>
    <w:rsid w:val="00F078D3"/>
    <w:rsid w:val="00FC693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customStyle="1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customStyle="1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customStyle="1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customStyle="1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customStyle="1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customStyle="1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customStyle="1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customStyle="1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customStyle="1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customStyle="1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customStyle="1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customStyle="1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customStyle="1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customStyle="1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147E8B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venkateshwariberland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479</Words>
  <Characters>2736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3209</CharactersWithSpaces>
  <SharedDoc>false</SharedDoc>
  <HyperlinkBase/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Lenovo</cp:lastModifiedBy>
  <cp:revision>2</cp:revision>
  <cp:lastPrinted>2026-09-09T18:15:00Z</cp:lastPrinted>
  <dcterms:created xsi:type="dcterms:W3CDTF">2026-09-09T18:26:00Z</dcterms:created>
  <dcterms:modified xsi:type="dcterms:W3CDTF">2026-09-09T18:26:00Z</dcterms:modified>
</cp:coreProperties>
</file>