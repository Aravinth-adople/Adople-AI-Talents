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CHANDRAMOORTHY T</w:t>
      </w:r>
    </w:p>
    <w:p>
      <w:pPr>
        <w:spacing w:after="120"/>
        <w:jc w:val="center"/>
      </w:pPr>
      <w:r>
        <w:rPr>
          <w:sz w:val="18"/>
        </w:rPr>
        <w:t>Namakkal, Tamil Nadu  |  8523949215  |  chandramoorthychandramoorthy5@gmail.com</w:t>
      </w:r>
    </w:p>
    <w:p>
      <w:pPr>
        <w:spacing w:before="100" w:after="40"/>
      </w:pPr>
      <w:r>
        <w:rPr>
          <w:b/>
          <w:sz w:val="22"/>
        </w:rPr>
        <w:t>CAREER OBJECTIVE</w:t>
      </w:r>
    </w:p>
    <w:p>
      <w:r>
        <w:t>Motivated and hardworking B.Sc. Physics student seeking an opportunity to begin a career in a professional organisation. Eager to apply academic knowledge and skills, learn new concepts, contribute to organisational goals, and develop professionally.</w:t>
      </w:r>
    </w:p>
    <w:p>
      <w:pPr>
        <w:spacing w:before="100" w:after="40"/>
      </w:pPr>
      <w:r>
        <w:rPr>
          <w:b/>
          <w:sz w:val="22"/>
        </w:rPr>
        <w:t>EDUCATIONAL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Qualification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Institution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  <w:sz w:val="18"/>
              </w:rPr>
              <w:t>Percentage/CGPA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B.Sc. Physics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Arignar Anna Government Arts College, Namakkal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Pursuing; expected 2027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60%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Higher Secondary (12th)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Government Higher Secondary School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2024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60%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sz w:val="17"/>
              </w:rPr>
              <w:t>Secondary School (10th)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Government Higher Secondary School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2022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17"/>
              </w:rPr>
              <w:t>70%</w:t>
            </w:r>
          </w:p>
        </w:tc>
      </w:tr>
    </w:tbl>
    <w:p>
      <w:pPr>
        <w:spacing w:before="100" w:after="40"/>
      </w:pPr>
      <w:r>
        <w:rPr>
          <w:b/>
          <w:sz w:val="22"/>
        </w:rPr>
        <w:t>SKILLS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Teamwork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Time management</w:t>
      </w:r>
    </w:p>
    <w:p>
      <w:pPr>
        <w:pStyle w:val="ListBullet"/>
      </w:pPr>
      <w:r>
        <w:t>Basic computer skills</w:t>
      </w:r>
    </w:p>
    <w:p>
      <w:pPr>
        <w:pStyle w:val="ListBullet"/>
      </w:pPr>
      <w:r>
        <w:t>MS Word, MS Excel, and PowerPoint</w:t>
      </w:r>
    </w:p>
    <w:p>
      <w:pPr>
        <w:pStyle w:val="ListBullet"/>
      </w:pPr>
      <w:r>
        <w:t>Willingness to learn</w:t>
      </w:r>
    </w:p>
    <w:p>
      <w:pPr>
        <w:spacing w:before="100" w:after="40"/>
      </w:pPr>
      <w:r>
        <w:rPr>
          <w:b/>
          <w:sz w:val="22"/>
        </w:rPr>
        <w:t>PROJECT / ACADEMIC WORK</w:t>
      </w:r>
    </w:p>
    <w:p>
      <w:pPr>
        <w:spacing w:after="20"/>
      </w:pPr>
      <w:r>
        <w:rPr>
          <w:b/>
        </w:rPr>
        <w:t>Academic Project</w:t>
      </w:r>
    </w:p>
    <w:p>
      <w:pPr>
        <w:pStyle w:val="ListBullet"/>
      </w:pPr>
      <w:r>
        <w:t>Completed an academic project as part of the course curriculum.</w:t>
      </w:r>
    </w:p>
    <w:p>
      <w:pPr>
        <w:pStyle w:val="ListBullet"/>
      </w:pPr>
      <w:r>
        <w:t>Participated in project planning, research, and preparation.</w:t>
      </w:r>
    </w:p>
    <w:p>
      <w:pPr>
        <w:pStyle w:val="ListBullet"/>
      </w:pPr>
      <w:r>
        <w:t>Developed teamwork, communication, and problem-solving skills.</w:t>
      </w:r>
    </w:p>
    <w:p>
      <w:pPr>
        <w:spacing w:before="100" w:after="40"/>
      </w:pPr>
      <w:r>
        <w:rPr>
          <w:b/>
          <w:sz w:val="22"/>
        </w:rPr>
        <w:t>CERTIFICATIONS</w:t>
      </w:r>
    </w:p>
    <w:p>
      <w:pPr>
        <w:pStyle w:val="ListBullet"/>
      </w:pPr>
      <w:r>
        <w:t>Basic Computer Skills</w:t>
      </w:r>
    </w:p>
    <w:p>
      <w:pPr>
        <w:pStyle w:val="ListBullet"/>
      </w:pPr>
      <w:r>
        <w:t>MS Office Fundamentals</w:t>
      </w:r>
    </w:p>
    <w:p>
      <w:pPr>
        <w:spacing w:before="100" w:after="40"/>
      </w:pPr>
      <w:r>
        <w:rPr>
          <w:b/>
          <w:sz w:val="22"/>
        </w:rPr>
        <w:t>LANGUAGES</w:t>
      </w:r>
    </w:p>
    <w:p>
      <w:r>
        <w:t>Tamil</w:t>
      </w:r>
    </w:p>
    <w:p>
      <w:r>
        <w:t>English</w:t>
      </w:r>
    </w:p>
    <w:p>
      <w:pPr>
        <w:spacing w:before="100" w:after="40"/>
      </w:pPr>
      <w:r>
        <w:rPr>
          <w:b/>
          <w:sz w:val="22"/>
        </w:rPr>
        <w:t>PERSONAL DETAILS</w:t>
      </w:r>
    </w:p>
    <w:p>
      <w:pPr>
        <w:spacing w:after="0"/>
      </w:pPr>
      <w:r>
        <w:rPr>
          <w:b/>
        </w:rPr>
        <w:t xml:space="preserve">Date of Birth: </w:t>
      </w:r>
      <w:r>
        <w:t>14 July 2007</w:t>
      </w:r>
    </w:p>
    <w:p>
      <w:pPr>
        <w:spacing w:after="0"/>
      </w:pPr>
      <w:r>
        <w:rPr>
          <w:b/>
        </w:rPr>
        <w:t xml:space="preserve">Gender: </w:t>
      </w:r>
      <w:r>
        <w:t>Male</w:t>
      </w:r>
    </w:p>
    <w:p>
      <w:pPr>
        <w:spacing w:after="0"/>
      </w:pPr>
      <w:r>
        <w:rPr>
          <w:b/>
        </w:rPr>
        <w:t xml:space="preserve">Nationality: </w:t>
      </w:r>
      <w:r>
        <w:t>Indian</w:t>
      </w:r>
    </w:p>
    <w:p>
      <w:pPr>
        <w:spacing w:after="0"/>
      </w:pPr>
      <w:r>
        <w:rPr>
          <w:b/>
        </w:rPr>
        <w:t xml:space="preserve">Address: </w:t>
      </w:r>
      <w:r>
        <w:t>Namakkal, Tamil Nadu</w:t>
      </w:r>
    </w:p>
    <w:p>
      <w:pPr>
        <w:spacing w:before="100" w:after="40"/>
      </w:pPr>
      <w:r>
        <w:rPr>
          <w:b/>
          <w:sz w:val="22"/>
        </w:rPr>
        <w:t>DECLARATION</w:t>
      </w:r>
    </w:p>
    <w:p>
      <w:r>
        <w:t>I hereby declare that the information provided above is true and correct to the best of my knowledge and belief.</w:t>
      </w:r>
    </w:p>
    <w:p>
      <w:pPr>
        <w:spacing w:before="100"/>
      </w:pPr>
      <w:r>
        <w:rPr>
          <w:b/>
        </w:rPr>
        <w:t xml:space="preserve">Place: </w:t>
      </w:r>
      <w:r>
        <w:t>Namakkal</w:t>
      </w:r>
      <w:r>
        <w:t xml:space="preserve">    </w:t>
      </w:r>
      <w:r>
        <w:rPr>
          <w:b/>
        </w:rPr>
        <w:t xml:space="preserve">Date: </w:t>
      </w:r>
      <w:r>
        <w:t>25 September 2026</w:t>
      </w:r>
    </w:p>
    <w:p>
      <w:pPr>
        <w:spacing w:before="140"/>
      </w:pPr>
      <w:r>
        <w:rPr>
          <w:b/>
        </w:rPr>
        <w:t>Signature:</w:t>
      </w:r>
    </w:p>
    <w:p>
      <w:r>
        <w:t>Chandramoorthy 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