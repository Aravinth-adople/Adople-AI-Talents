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8136"/>
        <w:gridCol w:w="1944"/>
      </w:tblGrid>
      <w:tr w:rsidR="00EA5C3B" w14:paraId="4E1E10C8" w14:textId="77777777">
        <w:trPr>
          <w:jc w:val="center"/>
        </w:trPr>
        <w:tc>
          <w:tcPr>
            <w:tcW w:w="8136" w:type="dxa"/>
            <w:vAlign w:val="center"/>
          </w:tcPr>
          <w:p w14:paraId="0B00EC76" w14:textId="134EC4DB" w:rsidR="00EA5C3B" w:rsidRDefault="00000000">
            <w:pPr>
              <w:spacing w:after="20"/>
            </w:pPr>
            <w:r>
              <w:rPr>
                <w:b/>
                <w:sz w:val="42"/>
              </w:rPr>
              <w:t>NAVEEN CS</w:t>
            </w:r>
          </w:p>
          <w:p w14:paraId="3D7C28E9" w14:textId="4B24E0E7" w:rsidR="00EA5C3B" w:rsidRDefault="00000000">
            <w:pPr>
              <w:spacing w:after="60"/>
            </w:pPr>
            <w:proofErr w:type="gramStart"/>
            <w:r>
              <w:rPr>
                <w:b/>
                <w:sz w:val="22"/>
              </w:rPr>
              <w:t>B.Tech</w:t>
            </w:r>
            <w:proofErr w:type="gramEnd"/>
            <w:r>
              <w:rPr>
                <w:b/>
                <w:sz w:val="22"/>
              </w:rPr>
              <w:t xml:space="preserve"> – Information Technology Student</w:t>
            </w:r>
          </w:p>
          <w:p w14:paraId="5F3A3567" w14:textId="77777777" w:rsidR="00EA5C3B" w:rsidRDefault="00000000">
            <w:pPr>
              <w:spacing w:after="20"/>
            </w:pPr>
            <w:r>
              <w:rPr>
                <w:sz w:val="17"/>
              </w:rPr>
              <w:t>Erode, Tamil Nadu</w:t>
            </w:r>
          </w:p>
          <w:p w14:paraId="571FAA8D" w14:textId="77777777" w:rsidR="00EA5C3B" w:rsidRDefault="00000000">
            <w:pPr>
              <w:spacing w:after="20"/>
            </w:pPr>
            <w:r>
              <w:rPr>
                <w:sz w:val="17"/>
              </w:rPr>
              <w:t>csnaveen2006@gmail.com  |  Phone: +91 7904712791</w:t>
            </w:r>
          </w:p>
          <w:p w14:paraId="74DEBFE8" w14:textId="77777777" w:rsidR="00EA5C3B" w:rsidRDefault="00000000">
            <w:pPr>
              <w:spacing w:after="20"/>
            </w:pPr>
            <w:r>
              <w:rPr>
                <w:sz w:val="17"/>
              </w:rPr>
              <w:t>GitHub: https://github.com/Naveen7904cs</w:t>
            </w:r>
          </w:p>
          <w:p w14:paraId="20751B92" w14:textId="77777777" w:rsidR="00EA5C3B" w:rsidRDefault="00000000">
            <w:pPr>
              <w:spacing w:after="20"/>
            </w:pPr>
            <w:r>
              <w:rPr>
                <w:sz w:val="17"/>
              </w:rPr>
              <w:t>LinkedIn: https://www.linkedin.com/in/naveen-cs-</w:t>
            </w:r>
          </w:p>
          <w:p w14:paraId="47AF8648" w14:textId="3632D5B4" w:rsidR="00EA5C3B" w:rsidRDefault="00000000">
            <w:pPr>
              <w:spacing w:after="20"/>
            </w:pPr>
            <w:proofErr w:type="spellStart"/>
            <w:r>
              <w:rPr>
                <w:sz w:val="17"/>
              </w:rPr>
              <w:t>LeetCode</w:t>
            </w:r>
            <w:proofErr w:type="spellEnd"/>
            <w:r>
              <w:rPr>
                <w:sz w:val="17"/>
              </w:rPr>
              <w:t>: https://leetcode.com/u/Naveencs2026/</w:t>
            </w:r>
          </w:p>
        </w:tc>
        <w:tc>
          <w:tcPr>
            <w:tcW w:w="1944" w:type="dxa"/>
            <w:vAlign w:val="center"/>
          </w:tcPr>
          <w:p w14:paraId="33BF549E" w14:textId="5891A668" w:rsidR="00EA5C3B" w:rsidRDefault="00EA5C3B">
            <w:pPr>
              <w:jc w:val="right"/>
            </w:pPr>
          </w:p>
        </w:tc>
      </w:tr>
    </w:tbl>
    <w:p w14:paraId="7276AB42" w14:textId="77777777" w:rsidR="00EA5C3B" w:rsidRDefault="00000000">
      <w:pPr>
        <w:keepNext/>
        <w:pBdr>
          <w:bottom w:val="single" w:sz="7" w:space="2" w:color="5B9BD5"/>
        </w:pBdr>
        <w:spacing w:before="120" w:after="60"/>
      </w:pPr>
      <w:r>
        <w:rPr>
          <w:b/>
          <w:color w:val="1F4E79"/>
          <w:sz w:val="23"/>
        </w:rPr>
        <w:t>CAREER OBJECTIVE</w:t>
      </w:r>
    </w:p>
    <w:p w14:paraId="4D9504AD" w14:textId="77777777" w:rsidR="00EA5C3B" w:rsidRDefault="00000000">
      <w:pPr>
        <w:pStyle w:val="ListBullet"/>
        <w:spacing w:after="30"/>
        <w:ind w:left="317" w:hanging="216"/>
      </w:pPr>
      <w:r>
        <w:t>To begin my career in Information Technology with a focus on learning, growth, and contributing to real-world projects.</w:t>
      </w:r>
    </w:p>
    <w:p w14:paraId="68E14ADE" w14:textId="77777777" w:rsidR="00EA5C3B" w:rsidRDefault="00000000">
      <w:pPr>
        <w:keepNext/>
        <w:pBdr>
          <w:bottom w:val="single" w:sz="7" w:space="2" w:color="5B9BD5"/>
        </w:pBdr>
        <w:spacing w:before="120" w:after="60"/>
      </w:pPr>
      <w:r>
        <w:rPr>
          <w:b/>
          <w:color w:val="1F4E79"/>
          <w:sz w:val="23"/>
        </w:rPr>
        <w:t>EDUCATION</w:t>
      </w:r>
    </w:p>
    <w:p w14:paraId="260227AD" w14:textId="268218AE" w:rsidR="00EA5C3B" w:rsidRDefault="00000000">
      <w:pPr>
        <w:pStyle w:val="ListBullet"/>
        <w:spacing w:after="30"/>
        <w:ind w:left="317" w:hanging="216"/>
      </w:pPr>
      <w:proofErr w:type="gramStart"/>
      <w:r>
        <w:rPr>
          <w:b/>
        </w:rPr>
        <w:t>B.Tech</w:t>
      </w:r>
      <w:proofErr w:type="gramEnd"/>
      <w:r>
        <w:rPr>
          <w:b/>
        </w:rPr>
        <w:t xml:space="preserve"> – Information Technology</w:t>
      </w:r>
      <w:r>
        <w:t xml:space="preserve"> (2023–2027)</w:t>
      </w:r>
      <w:r>
        <w:br/>
        <w:t>Velalar College of Engineering and Technology, Thindal, Erode – CGPA: 6.</w:t>
      </w:r>
      <w:r w:rsidR="005E50AD">
        <w:t>5</w:t>
      </w:r>
      <w:r>
        <w:t xml:space="preserve"> </w:t>
      </w:r>
    </w:p>
    <w:p w14:paraId="3BB8E972" w14:textId="77777777" w:rsidR="00EA5C3B" w:rsidRDefault="00000000">
      <w:pPr>
        <w:pStyle w:val="ListBullet"/>
        <w:spacing w:after="30"/>
        <w:ind w:left="317" w:hanging="216"/>
      </w:pPr>
      <w:r>
        <w:rPr>
          <w:b/>
        </w:rPr>
        <w:t>HSC</w:t>
      </w:r>
      <w:r>
        <w:t xml:space="preserve"> (2023)</w:t>
      </w:r>
      <w:r>
        <w:br/>
        <w:t>Shri Ganga Matriculation School, Ingur – Percentage: 55%</w:t>
      </w:r>
    </w:p>
    <w:p w14:paraId="3FE08CD6" w14:textId="77777777" w:rsidR="00EA5C3B" w:rsidRDefault="00000000">
      <w:pPr>
        <w:pStyle w:val="ListBullet"/>
        <w:spacing w:after="30"/>
        <w:ind w:left="317" w:hanging="216"/>
      </w:pPr>
      <w:r>
        <w:rPr>
          <w:b/>
        </w:rPr>
        <w:t>SSLC</w:t>
      </w:r>
      <w:r>
        <w:t xml:space="preserve"> (2021)</w:t>
      </w:r>
      <w:r>
        <w:br/>
        <w:t>Shri Ganga Matriculation School, Ingur</w:t>
      </w:r>
    </w:p>
    <w:p w14:paraId="2487C017" w14:textId="77777777" w:rsidR="00EA5C3B" w:rsidRDefault="00000000">
      <w:pPr>
        <w:keepNext/>
        <w:pBdr>
          <w:bottom w:val="single" w:sz="7" w:space="2" w:color="5B9BD5"/>
        </w:pBdr>
        <w:spacing w:before="120" w:after="60"/>
      </w:pPr>
      <w:r>
        <w:rPr>
          <w:b/>
          <w:color w:val="1F4E79"/>
          <w:sz w:val="23"/>
        </w:rPr>
        <w:t>TECHNICAL SKILLS</w:t>
      </w:r>
    </w:p>
    <w:p w14:paraId="06E0FDBD" w14:textId="199F744A" w:rsidR="00EA5C3B" w:rsidRDefault="00000000">
      <w:pPr>
        <w:pStyle w:val="ListBullet"/>
        <w:spacing w:after="30"/>
        <w:ind w:left="317" w:hanging="216"/>
      </w:pPr>
      <w:r>
        <w:rPr>
          <w:b/>
        </w:rPr>
        <w:t>Programming Languages:</w:t>
      </w:r>
      <w:r w:rsidR="00AE4CFD">
        <w:t xml:space="preserve"> </w:t>
      </w:r>
      <w:r>
        <w:t>Java</w:t>
      </w:r>
    </w:p>
    <w:p w14:paraId="0072E4CD" w14:textId="77777777" w:rsidR="00EA5C3B" w:rsidRDefault="00000000">
      <w:pPr>
        <w:pStyle w:val="ListBullet"/>
        <w:spacing w:after="30"/>
        <w:ind w:left="317" w:hanging="216"/>
      </w:pPr>
      <w:r>
        <w:rPr>
          <w:b/>
        </w:rPr>
        <w:t>Web Development:</w:t>
      </w:r>
      <w:r>
        <w:t xml:space="preserve"> HTML, CSS</w:t>
      </w:r>
    </w:p>
    <w:p w14:paraId="52C0353C" w14:textId="77777777" w:rsidR="00EA5C3B" w:rsidRDefault="00000000">
      <w:pPr>
        <w:keepNext/>
        <w:pBdr>
          <w:bottom w:val="single" w:sz="7" w:space="2" w:color="5B9BD5"/>
        </w:pBdr>
        <w:spacing w:before="120" w:after="60"/>
      </w:pPr>
      <w:r>
        <w:rPr>
          <w:b/>
          <w:color w:val="1F4E79"/>
          <w:sz w:val="23"/>
        </w:rPr>
        <w:t>PROJECTS</w:t>
      </w:r>
    </w:p>
    <w:p w14:paraId="32C71172" w14:textId="77777777" w:rsidR="00EA5C3B" w:rsidRDefault="00000000">
      <w:pPr>
        <w:pStyle w:val="ListBullet"/>
        <w:spacing w:after="30"/>
        <w:ind w:left="317" w:hanging="216"/>
      </w:pPr>
      <w:r>
        <w:rPr>
          <w:b/>
        </w:rPr>
        <w:t>Electrical Vehicle Charging Station Prediction:</w:t>
      </w:r>
      <w:r>
        <w:t xml:space="preserve"> A deep learning-based demand prediction system uses machine learning to forecast station charging sessions and energy needs, reduce waiting times, and support smarter station placement.</w:t>
      </w:r>
    </w:p>
    <w:p w14:paraId="6CD0D154" w14:textId="04D08C55" w:rsidR="005E50AD" w:rsidRPr="005E50AD" w:rsidRDefault="005E50AD">
      <w:pPr>
        <w:pStyle w:val="ListBullet"/>
        <w:spacing w:after="30"/>
        <w:ind w:left="317" w:hanging="216"/>
      </w:pPr>
      <w:r w:rsidRPr="005E50AD">
        <w:rPr>
          <w:b/>
          <w:bCs/>
        </w:rPr>
        <w:t xml:space="preserve">Multimodal Stress Detection Fusing Non-Contact Facial Video and 1D Physiological HRV Using Swin Transformer V2 and </w:t>
      </w:r>
      <w:proofErr w:type="spellStart"/>
      <w:r w:rsidRPr="005E50AD">
        <w:rPr>
          <w:b/>
          <w:bCs/>
        </w:rPr>
        <w:t>TimesNet</w:t>
      </w:r>
      <w:proofErr w:type="spellEnd"/>
      <w:r>
        <w:rPr>
          <w:b/>
          <w:bCs/>
        </w:rPr>
        <w:t>:</w:t>
      </w:r>
      <w:r w:rsidRPr="005E50AD">
        <w:t xml:space="preserve"> </w:t>
      </w:r>
      <w:r w:rsidRPr="005E50AD">
        <w:t xml:space="preserve">Developing a smart wearable watch-based stress detection system that collects physiological data using sensors and combines it with facial video analysis to identify human stress levels. The wearable device monitors heart rate variability (HRV), while Swin Transformer V2 analyzes facial features and </w:t>
      </w:r>
      <w:proofErr w:type="spellStart"/>
      <w:r w:rsidRPr="005E50AD">
        <w:t>TimesNet</w:t>
      </w:r>
      <w:proofErr w:type="spellEnd"/>
      <w:r w:rsidRPr="005E50AD">
        <w:t xml:space="preserve"> processes physiological signals.</w:t>
      </w:r>
    </w:p>
    <w:p w14:paraId="7D204496" w14:textId="35C0B69E" w:rsidR="00EA5C3B" w:rsidRDefault="00000000" w:rsidP="005E50AD">
      <w:pPr>
        <w:keepNext/>
        <w:pBdr>
          <w:bottom w:val="single" w:sz="7" w:space="2" w:color="5B9BD5"/>
        </w:pBdr>
        <w:spacing w:before="120" w:after="60"/>
      </w:pPr>
      <w:r>
        <w:rPr>
          <w:b/>
          <w:color w:val="1F4E79"/>
          <w:sz w:val="23"/>
        </w:rPr>
        <w:t>COURSES COMPLETED</w:t>
      </w:r>
    </w:p>
    <w:p w14:paraId="59F42C5F" w14:textId="77777777" w:rsidR="00EA5C3B" w:rsidRDefault="00000000">
      <w:pPr>
        <w:pStyle w:val="ListBullet"/>
        <w:spacing w:after="30"/>
        <w:ind w:left="317" w:hanging="216"/>
      </w:pPr>
      <w:r>
        <w:t>IT Foundations – Infosys Springboard</w:t>
      </w:r>
    </w:p>
    <w:p w14:paraId="07571859" w14:textId="77777777" w:rsidR="00EA5C3B" w:rsidRDefault="00000000">
      <w:pPr>
        <w:pStyle w:val="ListBullet"/>
        <w:spacing w:after="30"/>
        <w:ind w:left="317" w:hanging="216"/>
      </w:pPr>
      <w:r>
        <w:t>Introduction to Artificial Intelligence – Infosys Springboard</w:t>
      </w:r>
    </w:p>
    <w:p w14:paraId="334DCE06" w14:textId="77777777" w:rsidR="00EA5C3B" w:rsidRDefault="00000000">
      <w:pPr>
        <w:keepNext/>
        <w:pBdr>
          <w:bottom w:val="single" w:sz="7" w:space="2" w:color="5B9BD5"/>
        </w:pBdr>
        <w:spacing w:before="120" w:after="60"/>
      </w:pPr>
      <w:r>
        <w:rPr>
          <w:b/>
          <w:color w:val="1F4E79"/>
          <w:sz w:val="23"/>
        </w:rPr>
        <w:t>AREA OF INTEREST</w:t>
      </w:r>
    </w:p>
    <w:p w14:paraId="4AE57ECA" w14:textId="3700D124" w:rsidR="00EA5C3B" w:rsidRDefault="00000000">
      <w:pPr>
        <w:pStyle w:val="ListBullet"/>
        <w:spacing w:after="30"/>
        <w:ind w:left="317" w:hanging="216"/>
      </w:pPr>
      <w:r>
        <w:t xml:space="preserve"> Web Development, UI &amp; UX Designing</w:t>
      </w:r>
    </w:p>
    <w:p w14:paraId="613DF794" w14:textId="77777777" w:rsidR="00EA5C3B" w:rsidRDefault="00000000">
      <w:pPr>
        <w:keepNext/>
        <w:pBdr>
          <w:bottom w:val="single" w:sz="7" w:space="2" w:color="5B9BD5"/>
        </w:pBdr>
        <w:spacing w:before="120" w:after="60"/>
      </w:pPr>
      <w:r>
        <w:rPr>
          <w:b/>
          <w:color w:val="1F4E79"/>
          <w:sz w:val="23"/>
        </w:rPr>
        <w:t>CO-CURRICULAR ACTIVITIES</w:t>
      </w:r>
    </w:p>
    <w:p w14:paraId="214FCDB2" w14:textId="6533E8F4" w:rsidR="00EA5C3B" w:rsidRDefault="00000000">
      <w:pPr>
        <w:pStyle w:val="ListBullet"/>
        <w:spacing w:after="30"/>
        <w:ind w:left="317" w:hanging="216"/>
      </w:pPr>
      <w:r>
        <w:t>Attended a workshop on “DHR-ICMR Sponsored two days national level workshop integrating MRI and AI” at KPR Institute of Engineering and Technology.</w:t>
      </w:r>
      <w:r w:rsidR="00AE4CFD" w:rsidRPr="00AE4CFD">
        <w:rPr>
          <w:noProof/>
        </w:rPr>
        <w:t xml:space="preserve"> </w:t>
      </w:r>
    </w:p>
    <w:p w14:paraId="0D92F2D8" w14:textId="77777777" w:rsidR="00EA5C3B" w:rsidRDefault="00000000">
      <w:pPr>
        <w:keepNext/>
        <w:pBdr>
          <w:bottom w:val="single" w:sz="7" w:space="2" w:color="5B9BD5"/>
        </w:pBdr>
        <w:spacing w:before="120" w:after="60"/>
      </w:pPr>
      <w:r>
        <w:rPr>
          <w:b/>
          <w:color w:val="1F4E79"/>
          <w:sz w:val="23"/>
        </w:rPr>
        <w:t>ACHIEVEMENTS</w:t>
      </w:r>
    </w:p>
    <w:p w14:paraId="597AFF64" w14:textId="2ADDA017" w:rsidR="00EA5C3B" w:rsidRDefault="00000000">
      <w:pPr>
        <w:pStyle w:val="ListBullet"/>
        <w:spacing w:after="30"/>
        <w:ind w:left="317" w:hanging="216"/>
      </w:pPr>
      <w:r>
        <w:t>Presented paper: “Smart E-chile Charment, UI &amp; UX Designing”</w:t>
      </w:r>
      <w:r w:rsidR="00AE4CFD" w:rsidRPr="00AE4CFD">
        <w:rPr>
          <w:noProof/>
        </w:rPr>
        <w:t xml:space="preserve"> </w:t>
      </w:r>
    </w:p>
    <w:p w14:paraId="5EA47EA3" w14:textId="77777777" w:rsidR="00EA5C3B" w:rsidRDefault="00000000">
      <w:pPr>
        <w:keepNext/>
        <w:pBdr>
          <w:bottom w:val="single" w:sz="7" w:space="2" w:color="5B9BD5"/>
        </w:pBdr>
        <w:spacing w:before="120" w:after="60"/>
      </w:pPr>
      <w:r>
        <w:rPr>
          <w:b/>
          <w:color w:val="1F4E79"/>
          <w:sz w:val="23"/>
        </w:rPr>
        <w:t>DECLARATION</w:t>
      </w:r>
    </w:p>
    <w:p w14:paraId="4295A0A7" w14:textId="74585E43" w:rsidR="00EA5C3B" w:rsidRDefault="00000000" w:rsidP="00AE4CFD">
      <w:pPr>
        <w:spacing w:after="100"/>
      </w:pPr>
      <w:r>
        <w:t>I hereby declare that the above-mentioned information is correct to the best of my knowledge, and I bear responsibility for the correctness of the above-mentioned particulars.</w:t>
      </w:r>
    </w:p>
    <w:sectPr w:rsidR="00EA5C3B"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880348">
    <w:abstractNumId w:val="8"/>
  </w:num>
  <w:num w:numId="2" w16cid:durableId="300890468">
    <w:abstractNumId w:val="6"/>
  </w:num>
  <w:num w:numId="3" w16cid:durableId="1142962660">
    <w:abstractNumId w:val="5"/>
  </w:num>
  <w:num w:numId="4" w16cid:durableId="168760320">
    <w:abstractNumId w:val="4"/>
  </w:num>
  <w:num w:numId="5" w16cid:durableId="1648051814">
    <w:abstractNumId w:val="7"/>
  </w:num>
  <w:num w:numId="6" w16cid:durableId="1610697929">
    <w:abstractNumId w:val="3"/>
  </w:num>
  <w:num w:numId="7" w16cid:durableId="33848792">
    <w:abstractNumId w:val="2"/>
  </w:num>
  <w:num w:numId="8" w16cid:durableId="1291126748">
    <w:abstractNumId w:val="1"/>
  </w:num>
  <w:num w:numId="9" w16cid:durableId="1674725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7BB"/>
    <w:rsid w:val="005E50AD"/>
    <w:rsid w:val="006738D8"/>
    <w:rsid w:val="00AA1D8D"/>
    <w:rsid w:val="00AE4CFD"/>
    <w:rsid w:val="00B47730"/>
    <w:rsid w:val="00CB0664"/>
    <w:rsid w:val="00EA5C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9E761"/>
  <w14:defaultImageDpi w14:val="300"/>
  <w15:docId w15:val="{10E0519E-1BF8-4359-B053-4C1794AF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nithesh s</cp:lastModifiedBy>
  <cp:revision>2</cp:revision>
  <dcterms:created xsi:type="dcterms:W3CDTF">2013-12-23T23:15:00Z</dcterms:created>
  <dcterms:modified xsi:type="dcterms:W3CDTF">2026-09-28T04:29:00Z</dcterms:modified>
  <cp:category/>
</cp:coreProperties>
</file>