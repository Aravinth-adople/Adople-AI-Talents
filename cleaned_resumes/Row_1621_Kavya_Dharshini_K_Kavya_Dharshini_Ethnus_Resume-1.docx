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sz w:val="32"/>
        </w:rPr>
        <w:t>KAVYA DHARSHINI K</w:t>
      </w:r>
    </w:p>
    <w:p>
      <w:pPr>
        <w:spacing w:before="0" w:after="80" w:line="240" w:lineRule="auto"/>
        <w:jc w:val="center"/>
      </w:pPr>
      <w:r>
        <w:rPr>
          <w:sz w:val="19"/>
        </w:rPr>
        <w:t>B.E. Computer Science and Engineering | Fresher</w:t>
      </w:r>
    </w:p>
    <w:p>
      <w:pPr>
        <w:spacing w:before="0" w:after="100" w:line="240" w:lineRule="auto"/>
        <w:jc w:val="center"/>
      </w:pPr>
      <w:r>
        <w:rPr>
          <w:rFonts w:ascii="Arial" w:hAnsi="Arial"/>
          <w:sz w:val="17"/>
        </w:rPr>
        <w:t>Phone: 9342909282  |  Email: kavyadharshini33@gmail.com  |  LinkedIn: https://www.linkedin.com/in/kavya-dharshini-7364b62a1</w:t>
      </w:r>
    </w:p>
    <w:p>
      <w:pPr>
        <w:spacing w:before="100" w:after="40" w:line="240" w:lineRule="auto"/>
        <w:pBdr>
          <w:bottom w:val="single" w:sz="4" w:space="1" w:color="808080"/>
        </w:pBdr>
      </w:pPr>
      <w:r>
        <w:rPr>
          <w:rFonts w:ascii="Arial" w:hAnsi="Arial"/>
          <w:b/>
          <w:sz w:val="21"/>
        </w:rPr>
        <w:t>CAREER OBJECTIVE</w:t>
      </w:r>
    </w:p>
    <w:p>
      <w:pPr>
        <w:spacing w:before="0" w:after="60" w:line="240" w:lineRule="auto"/>
      </w:pPr>
      <w:r>
        <w:t>Final-year B.E. Computer Science and Engineering student with a CGPA of 8.34, basic knowledge of Python, SQL and AI/ML, and hands-on internship experience. Looking for an entry-level IT opportunity where I can apply my technical knowledge, improve my communication and problem-solving skills, and learn through real project work.</w:t>
      </w:r>
    </w:p>
    <w:p>
      <w:pPr>
        <w:spacing w:before="100" w:after="40" w:line="240" w:lineRule="auto"/>
        <w:pBdr>
          <w:bottom w:val="single" w:sz="4" w:space="1" w:color="808080"/>
        </w:pBdr>
      </w:pPr>
      <w:r>
        <w:rPr>
          <w:rFonts w:ascii="Arial" w:hAnsi="Arial"/>
          <w:b/>
          <w:sz w:val="21"/>
        </w:rPr>
        <w:t>EDUCATION</w:t>
      </w:r>
    </w:p>
    <w:p>
      <w:pPr>
        <w:spacing w:before="0" w:after="20" w:line="240" w:lineRule="auto"/>
      </w:pPr>
      <w:r>
        <w:rPr>
          <w:b/>
        </w:rPr>
        <w:t>B.E. Computer Science and Engineering</w:t>
      </w:r>
      <w:r>
        <w:t xml:space="preserve"> — Vivekanandha College of Technology for Women</w:t>
      </w:r>
      <w:r>
        <w:br/>
        <w:t>2023 – 2027  |  CGPA: 8.34 / 10</w:t>
      </w:r>
    </w:p>
    <w:p>
      <w:pPr>
        <w:spacing w:before="0" w:after="20" w:line="240" w:lineRule="auto"/>
      </w:pPr>
      <w:r>
        <w:rPr>
          <w:b/>
        </w:rPr>
        <w:t>HSC — 2023</w:t>
      </w:r>
      <w:r>
        <w:t xml:space="preserve">  |  74%</w:t>
      </w:r>
    </w:p>
    <w:p>
      <w:pPr>
        <w:spacing w:before="0" w:after="60" w:line="240" w:lineRule="auto"/>
      </w:pPr>
      <w:r>
        <w:rPr>
          <w:b/>
        </w:rPr>
        <w:t>SSLC — 2021</w:t>
      </w:r>
      <w:r>
        <w:t xml:space="preserve">  |  Passed</w:t>
      </w:r>
    </w:p>
    <w:p>
      <w:pPr>
        <w:spacing w:before="100" w:after="40" w:line="240" w:lineRule="auto"/>
        <w:pBdr>
          <w:bottom w:val="single" w:sz="4" w:space="1" w:color="808080"/>
        </w:pBdr>
      </w:pPr>
      <w:r>
        <w:rPr>
          <w:rFonts w:ascii="Arial" w:hAnsi="Arial"/>
          <w:b/>
          <w:sz w:val="21"/>
        </w:rPr>
        <w:t>TECHNICAL SKILLS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Programming: Python, Java (basic)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Database: SQL, DBMS fundamentals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AI / Machine Learning: Basic concepts, model training and dataset handling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Web: Flask (basic)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Tools: VS Code, Google Colab</w:t>
      </w:r>
    </w:p>
    <w:p>
      <w:pPr>
        <w:spacing w:before="100" w:after="40" w:line="240" w:lineRule="auto"/>
        <w:pBdr>
          <w:bottom w:val="single" w:sz="4" w:space="1" w:color="808080"/>
        </w:pBdr>
      </w:pPr>
      <w:r>
        <w:rPr>
          <w:rFonts w:ascii="Arial" w:hAnsi="Arial"/>
          <w:b/>
          <w:sz w:val="21"/>
        </w:rPr>
        <w:t>INTERNSHIP EXPERIENCE</w:t>
      </w:r>
    </w:p>
    <w:p>
      <w:pPr>
        <w:spacing w:before="0" w:after="20" w:line="240" w:lineRule="auto"/>
      </w:pPr>
      <w:r>
        <w:rPr>
          <w:b/>
        </w:rPr>
        <w:t>AI &amp; Machine Learning Intern — Ether Infotech</w:t>
      </w:r>
      <w:r>
        <w:t xml:space="preserve">  |  11 Jun 2026 – 25 Jun 2026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Learned the fundamentals of Python, Artificial Intelligence and Machine Learning.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Worked with basic machine learning concepts and practical exercises using datasets.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Gained exposure to SQL and the general workflow of building a machine learning solution.</w:t>
      </w:r>
    </w:p>
    <w:p>
      <w:pPr>
        <w:spacing w:before="100" w:after="40" w:line="240" w:lineRule="auto"/>
        <w:pBdr>
          <w:bottom w:val="single" w:sz="4" w:space="1" w:color="808080"/>
        </w:pBdr>
      </w:pPr>
      <w:r>
        <w:rPr>
          <w:rFonts w:ascii="Arial" w:hAnsi="Arial"/>
          <w:b/>
          <w:sz w:val="21"/>
        </w:rPr>
        <w:t>PROJECTS</w:t>
      </w:r>
    </w:p>
    <w:p>
      <w:pPr>
        <w:spacing w:before="0" w:after="20" w:line="240" w:lineRule="auto"/>
      </w:pPr>
      <w:r>
        <w:rPr>
          <w:b/>
        </w:rPr>
        <w:t>Plant Disease Detection Using Machine Learning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Developing a machine learning project to identify plant diseases from leaf images.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Working with an image dataset and learning the steps involved in preprocessing, training and evaluation.</w:t>
      </w:r>
    </w:p>
    <w:p>
      <w:pPr>
        <w:spacing w:before="0" w:after="20" w:line="240" w:lineRule="auto"/>
      </w:pPr>
      <w:r>
        <w:rPr>
          <w:b/>
        </w:rPr>
        <w:t>AI Interview Coach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Developed a basic Flask-based application for interview practice with login, registration and question categories.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Used Python and SQLite to manage user information and interview answers.</w:t>
      </w:r>
    </w:p>
    <w:p>
      <w:pPr>
        <w:spacing w:before="0" w:after="20" w:line="240" w:lineRule="auto"/>
      </w:pPr>
      <w:r>
        <w:rPr>
          <w:b/>
        </w:rPr>
        <w:t>Simple Expense Calculator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Created a basic Java application to calculate and manage simple expense details.</w:t>
      </w:r>
    </w:p>
    <w:p>
      <w:pPr>
        <w:spacing w:before="100" w:after="40" w:line="240" w:lineRule="auto"/>
        <w:pBdr>
          <w:bottom w:val="single" w:sz="4" w:space="1" w:color="808080"/>
        </w:pBdr>
      </w:pPr>
      <w:r>
        <w:rPr>
          <w:rFonts w:ascii="Arial" w:hAnsi="Arial"/>
          <w:b/>
          <w:sz w:val="21"/>
        </w:rPr>
        <w:t>CERTIFICATIONS &amp; TRAINING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NPTEL Certification – Database Management Systems (DBMS)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Python Programming Workshop – K.S.R. College of Engineering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AI &amp; Machine Learning Internship – Ether Infotech</w:t>
      </w:r>
    </w:p>
    <w:p>
      <w:pPr>
        <w:spacing w:before="100" w:after="40" w:line="240" w:lineRule="auto"/>
        <w:pBdr>
          <w:bottom w:val="single" w:sz="4" w:space="1" w:color="808080"/>
        </w:pBdr>
      </w:pPr>
      <w:r>
        <w:rPr>
          <w:rFonts w:ascii="Arial" w:hAnsi="Arial"/>
          <w:b/>
          <w:sz w:val="21"/>
        </w:rPr>
        <w:t>STRENGTHS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Willingness to learn new technical skills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Basic problem-solving and analytical ability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Teamwork and adaptability</w:t>
      </w:r>
    </w:p>
    <w:p>
      <w:pPr>
        <w:spacing w:before="0" w:after="20" w:line="240" w:lineRule="auto"/>
        <w:ind w:left="259" w:hanging="173"/>
      </w:pPr>
      <w:r>
        <w:rPr>
          <w:b/>
        </w:rPr>
        <w:t xml:space="preserve">• </w:t>
      </w:r>
      <w:r>
        <w:t>Interested in improving communication and presentation skills</w:t>
      </w:r>
    </w:p>
    <w:p>
      <w:pPr>
        <w:spacing w:before="100" w:after="40" w:line="240" w:lineRule="auto"/>
        <w:pBdr>
          <w:bottom w:val="single" w:sz="4" w:space="1" w:color="808080"/>
        </w:pBdr>
      </w:pPr>
      <w:r>
        <w:rPr>
          <w:rFonts w:ascii="Arial" w:hAnsi="Arial"/>
          <w:b/>
          <w:sz w:val="21"/>
        </w:rPr>
        <w:t>AREAS OF INTEREST</w:t>
      </w:r>
    </w:p>
    <w:p>
      <w:pPr>
        <w:spacing w:before="0" w:after="40" w:line="240" w:lineRule="auto"/>
      </w:pPr>
      <w:r>
        <w:t>Python Programming | SQL | Artificial Intelligence &amp; Machine Learning | Software Development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Kavya Dharshini 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