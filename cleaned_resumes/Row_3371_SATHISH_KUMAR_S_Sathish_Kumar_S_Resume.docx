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SATHISH KUMAR S</w:t>
      </w:r>
    </w:p>
    <w:p>
      <w:r>
        <w:t>6382147044 | sathishyogesh361@gmail.com | linkedin.com/in/sathish-kumar-s-351a19325</w:t>
        <w:br/>
        <w:br/>
      </w:r>
    </w:p>
    <w:p>
      <w:pPr>
        <w:pStyle w:val="Heading1"/>
      </w:pPr>
      <w:r>
        <w:t>OBJECTIVE</w:t>
      </w:r>
    </w:p>
    <w:p>
      <w:r>
        <w:t>Final-year Computer Science and Engineering student passionate about Full Stack Development and Cybersecurity, seeking an opportunity to apply my technical skills while continuously learning and contributing to organizational growth.</w:t>
      </w:r>
    </w:p>
    <w:p>
      <w:pPr>
        <w:pStyle w:val="Heading1"/>
      </w:pPr>
      <w:r>
        <w:t>EDUCATION</w:t>
      </w:r>
    </w:p>
    <w:p>
      <w:r>
        <w:t>B.E. Computer Science and Engineering (2023–2027)</w:t>
        <w:br/>
        <w:t>Kongunadu College of Engineering and Technology</w:t>
        <w:br/>
        <w:t>CGPA: 6.669</w:t>
        <w:br/>
        <w:br/>
        <w:t>Higher Secondary: 71%</w:t>
      </w:r>
    </w:p>
    <w:p>
      <w:pPr>
        <w:pStyle w:val="Heading1"/>
      </w:pPr>
      <w:r>
        <w:t>TECHNICAL SKILLS</w:t>
      </w:r>
    </w:p>
    <w:p>
      <w:r>
        <w:t>• Java, Python</w:t>
        <w:br/>
        <w:t>• HTML, CSS, JavaScript, React, Node.js</w:t>
        <w:br/>
        <w:t>• MongoDB, SQL, DBMS</w:t>
        <w:br/>
        <w:t>• Git, GitHub</w:t>
        <w:br/>
        <w:t>• Basics of Ethical Hacking</w:t>
      </w:r>
    </w:p>
    <w:p>
      <w:pPr>
        <w:pStyle w:val="Heading1"/>
      </w:pPr>
      <w:r>
        <w:t>PROJECTS</w:t>
      </w:r>
    </w:p>
    <w:p>
      <w:r>
        <w:t>• Smart Agri Connect – React, Firebase, Razorpay.</w:t>
        <w:br/>
        <w:t>• IoT-Based Smart Vaccine Storage Monitoring System.</w:t>
      </w:r>
    </w:p>
    <w:p>
      <w:pPr>
        <w:pStyle w:val="Heading1"/>
      </w:pPr>
      <w:r>
        <w:t>CERTIFICATIONS</w:t>
      </w:r>
    </w:p>
    <w:p>
      <w:r>
        <w:t>• NPTEL – Internet of Things</w:t>
        <w:br/>
        <w:t>• Cyber Security</w:t>
        <w:br/>
        <w:t>• Software Testing</w:t>
      </w:r>
    </w:p>
    <w:p>
      <w:pPr>
        <w:pStyle w:val="Heading1"/>
      </w:pPr>
      <w:r>
        <w:t>INTERNSHIP</w:t>
      </w:r>
    </w:p>
    <w:p>
      <w:r>
        <w:t>Litz India Pvt. Ltd. – Mobile App Development Intern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