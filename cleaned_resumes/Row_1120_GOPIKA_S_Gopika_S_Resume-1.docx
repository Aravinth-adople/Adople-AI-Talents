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  <w:sz w:val="40"/>
        </w:rPr>
        <w:t>GOPIKA S</w:t>
      </w:r>
    </w:p>
    <w:p>
      <w:pPr>
        <w:spacing w:line="240" w:lineRule="auto"/>
        <w:jc w:val="center"/>
      </w:pPr>
      <w:r>
        <w:rPr>
          <w:sz w:val="19"/>
        </w:rPr>
        <w:t>Salem, Tamil Nadu  |  7806973839  |  gopikasubramani1477@gmail.com</w:t>
      </w:r>
    </w:p>
    <w:p>
      <w:pPr>
        <w:spacing w:line="240" w:lineRule="auto"/>
        <w:jc w:val="center"/>
      </w:pPr>
      <w:r>
        <w:rPr>
          <w:sz w:val="19"/>
        </w:rPr>
        <w:t>LinkedIn: linkedin.com/in/gopika-s-247ab4432</w:t>
      </w:r>
    </w:p>
    <w:p>
      <w:pPr>
        <w:spacing w:before="120" w:after="40" w:line="240" w:lineRule="auto"/>
        <w:pBdr>
          <w:bottom w:val="single" w:sz="6" w:space="1"/>
        </w:pBdr>
      </w:pPr>
      <w:r>
        <w:rPr>
          <w:b/>
          <w:sz w:val="23"/>
        </w:rPr>
        <w:t>CAREER OBJECTIVE</w:t>
      </w:r>
    </w:p>
    <w:p>
      <w:pPr>
        <w:spacing w:after="60" w:line="240" w:lineRule="auto"/>
      </w:pPr>
      <w:r>
        <w:t>Motivated fresher seeking a Web Developer role to apply my skills in HTML, CSS, JavaScript, and web technologies while building responsive, user-friendly websites and contributing to organizational growth.</w:t>
      </w:r>
    </w:p>
    <w:p>
      <w:pPr>
        <w:spacing w:before="120" w:after="40" w:line="240" w:lineRule="auto"/>
        <w:pBdr>
          <w:bottom w:val="single" w:sz="6" w:space="1"/>
        </w:pBdr>
      </w:pPr>
      <w:r>
        <w:rPr>
          <w:b/>
          <w:sz w:val="23"/>
        </w:rPr>
        <w:t>EDUCATIONAL QUALIFICATIONS</w:t>
      </w:r>
    </w:p>
    <w:p>
      <w:pPr>
        <w:pStyle w:val="ListBullet"/>
        <w:spacing w:after="20"/>
        <w:ind w:left="259" w:hanging="115"/>
      </w:pPr>
      <w:r>
        <w:t>B.Sc. Computer Science (AI &amp; DS), Mahendra Arts and Science College (Autonomous), Namakkal — CGPA: 8.08 (Pursuing)</w:t>
      </w:r>
    </w:p>
    <w:p>
      <w:pPr>
        <w:pStyle w:val="ListBullet"/>
        <w:spacing w:after="20"/>
        <w:ind w:left="259" w:hanging="115"/>
      </w:pPr>
      <w:r>
        <w:t>HSC, Model School, Sankagiri.</w:t>
      </w:r>
    </w:p>
    <w:p>
      <w:pPr>
        <w:pStyle w:val="ListBullet"/>
        <w:spacing w:after="20"/>
        <w:ind w:left="259" w:hanging="115"/>
      </w:pPr>
      <w:r>
        <w:t>SSLC, Shri Vinayaga Higher Secondary School, Namakkal.</w:t>
      </w:r>
    </w:p>
    <w:p>
      <w:pPr>
        <w:spacing w:before="120" w:after="40" w:line="240" w:lineRule="auto"/>
        <w:pBdr>
          <w:bottom w:val="single" w:sz="6" w:space="1"/>
        </w:pBdr>
      </w:pPr>
      <w:r>
        <w:rPr>
          <w:b/>
          <w:sz w:val="23"/>
        </w:rPr>
        <w:t>TECHNICAL SKILLS</w:t>
      </w:r>
    </w:p>
    <w:p>
      <w:pPr>
        <w:pStyle w:val="ListBullet"/>
        <w:spacing w:after="20"/>
        <w:ind w:left="259" w:hanging="115"/>
      </w:pPr>
      <w:r>
        <w:t>Python</w:t>
      </w:r>
    </w:p>
    <w:p>
      <w:pPr>
        <w:pStyle w:val="ListBullet"/>
        <w:spacing w:after="20"/>
        <w:ind w:left="259" w:hanging="115"/>
      </w:pPr>
      <w:r>
        <w:t>Java</w:t>
      </w:r>
    </w:p>
    <w:p>
      <w:pPr>
        <w:pStyle w:val="ListBullet"/>
        <w:spacing w:after="20"/>
        <w:ind w:left="259" w:hanging="115"/>
      </w:pPr>
      <w:r>
        <w:t>HTML</w:t>
      </w:r>
    </w:p>
    <w:p>
      <w:pPr>
        <w:pStyle w:val="ListBullet"/>
        <w:spacing w:after="20"/>
        <w:ind w:left="259" w:hanging="115"/>
      </w:pPr>
      <w:r>
        <w:t>CSS</w:t>
      </w:r>
    </w:p>
    <w:p>
      <w:pPr>
        <w:pStyle w:val="ListBullet"/>
        <w:spacing w:after="20"/>
        <w:ind w:left="259" w:hanging="115"/>
      </w:pPr>
      <w:r>
        <w:t>JavaScript</w:t>
      </w:r>
    </w:p>
    <w:p>
      <w:pPr>
        <w:spacing w:before="120" w:after="40" w:line="240" w:lineRule="auto"/>
        <w:pBdr>
          <w:bottom w:val="single" w:sz="6" w:space="1"/>
        </w:pBdr>
      </w:pPr>
      <w:r>
        <w:rPr>
          <w:b/>
          <w:sz w:val="23"/>
        </w:rPr>
        <w:t>TRAINING / INTERNSHIP</w:t>
      </w:r>
    </w:p>
    <w:p>
      <w:pPr>
        <w:pStyle w:val="ListBullet"/>
        <w:spacing w:after="20"/>
        <w:ind w:left="259" w:hanging="115"/>
      </w:pPr>
      <w:r>
        <w:t>Organization: Techvolt Software Limited</w:t>
      </w:r>
    </w:p>
    <w:p>
      <w:pPr>
        <w:pStyle w:val="ListBullet"/>
        <w:spacing w:after="20"/>
        <w:ind w:left="259" w:hanging="115"/>
      </w:pPr>
      <w:r>
        <w:t>Course: Machine Learning</w:t>
      </w:r>
    </w:p>
    <w:p>
      <w:pPr>
        <w:pStyle w:val="ListBullet"/>
        <w:spacing w:after="20"/>
        <w:ind w:left="259" w:hanging="115"/>
      </w:pPr>
      <w:r>
        <w:t>Duration: 15 Days</w:t>
      </w:r>
    </w:p>
    <w:p>
      <w:pPr>
        <w:pStyle w:val="ListBullet"/>
        <w:spacing w:after="20"/>
        <w:ind w:left="259" w:hanging="115"/>
      </w:pPr>
      <w:r>
        <w:t>Gained practical knowledge of Machine Learning concepts and techniques.</w:t>
      </w:r>
    </w:p>
    <w:p>
      <w:pPr>
        <w:pStyle w:val="ListBullet"/>
        <w:spacing w:after="20"/>
        <w:ind w:left="259" w:hanging="115"/>
      </w:pPr>
      <w:r>
        <w:t>Developed hands-on experience through Machine Learning projects and practical tasks.</w:t>
      </w:r>
    </w:p>
    <w:p>
      <w:pPr>
        <w:spacing w:before="120" w:after="40" w:line="240" w:lineRule="auto"/>
        <w:pBdr>
          <w:bottom w:val="single" w:sz="6" w:space="1"/>
        </w:pBdr>
      </w:pPr>
      <w:r>
        <w:rPr>
          <w:b/>
          <w:sz w:val="23"/>
        </w:rPr>
        <w:t>ACADEMIC PROJECT</w:t>
      </w:r>
    </w:p>
    <w:p>
      <w:pPr>
        <w:pStyle w:val="ListBullet"/>
        <w:spacing w:after="20"/>
        <w:ind w:left="259" w:hanging="115"/>
      </w:pPr>
      <w:r>
        <w:t>Project Title: House Price Prediction</w:t>
      </w:r>
    </w:p>
    <w:p>
      <w:pPr>
        <w:pStyle w:val="ListBullet"/>
        <w:spacing w:after="20"/>
        <w:ind w:left="259" w:hanging="115"/>
      </w:pPr>
      <w:r>
        <w:t>Completed as part of my internship.</w:t>
      </w:r>
    </w:p>
    <w:p>
      <w:pPr>
        <w:pStyle w:val="ListBullet"/>
        <w:spacing w:after="20"/>
        <w:ind w:left="259" w:hanging="115"/>
      </w:pPr>
      <w:r>
        <w:t>Developed a Machine Learning model to predict house prices based on property features.</w:t>
      </w:r>
    </w:p>
    <w:p>
      <w:pPr>
        <w:pStyle w:val="ListBullet"/>
        <w:spacing w:after="20"/>
        <w:ind w:left="259" w:hanging="115"/>
      </w:pPr>
      <w:r>
        <w:t>Applied data preprocessing and regression techniques to improve price prediction accuracy.</w:t>
      </w:r>
    </w:p>
    <w:p>
      <w:pPr>
        <w:spacing w:before="120" w:after="40" w:line="240" w:lineRule="auto"/>
        <w:pBdr>
          <w:bottom w:val="single" w:sz="6" w:space="1"/>
        </w:pBdr>
      </w:pPr>
      <w:r>
        <w:rPr>
          <w:b/>
          <w:sz w:val="23"/>
        </w:rPr>
        <w:t>CERTIFICATIONS</w:t>
      </w:r>
    </w:p>
    <w:p>
      <w:pPr>
        <w:pStyle w:val="ListBullet"/>
        <w:spacing w:after="20"/>
        <w:ind w:left="259" w:hanging="115"/>
      </w:pPr>
      <w:r>
        <w:t>English Typewriting (Government Certified)</w:t>
      </w:r>
    </w:p>
    <w:p>
      <w:pPr>
        <w:spacing w:before="120" w:after="40" w:line="240" w:lineRule="auto"/>
        <w:pBdr>
          <w:bottom w:val="single" w:sz="6" w:space="1"/>
        </w:pBdr>
      </w:pPr>
      <w:r>
        <w:rPr>
          <w:b/>
          <w:sz w:val="23"/>
        </w:rPr>
        <w:t>EXTRA-CURRICULAR ACTIVITIES</w:t>
      </w:r>
    </w:p>
    <w:p>
      <w:pPr>
        <w:pStyle w:val="ListBullet"/>
        <w:spacing w:after="20"/>
        <w:ind w:left="259" w:hanging="115"/>
      </w:pPr>
      <w:r>
        <w:t>Active member of NSS (National Service Scheme).</w:t>
      </w:r>
    </w:p>
    <w:p>
      <w:pPr>
        <w:spacing w:before="120" w:after="40" w:line="240" w:lineRule="auto"/>
        <w:pBdr>
          <w:bottom w:val="single" w:sz="6" w:space="1"/>
        </w:pBdr>
      </w:pPr>
      <w:r>
        <w:rPr>
          <w:b/>
          <w:sz w:val="23"/>
        </w:rPr>
        <w:t>STRENGTHS</w:t>
      </w:r>
    </w:p>
    <w:p>
      <w:pPr>
        <w:pStyle w:val="ListBullet"/>
        <w:spacing w:after="20"/>
        <w:ind w:left="259" w:hanging="115"/>
      </w:pPr>
      <w:r>
        <w:t>Team Player</w:t>
      </w:r>
    </w:p>
    <w:p>
      <w:pPr>
        <w:pStyle w:val="ListBullet"/>
        <w:spacing w:after="20"/>
        <w:ind w:left="259" w:hanging="115"/>
      </w:pPr>
      <w:r>
        <w:t>Quick Learner</w:t>
      </w:r>
    </w:p>
    <w:p>
      <w:pPr>
        <w:spacing w:before="120" w:after="40" w:line="240" w:lineRule="auto"/>
        <w:pBdr>
          <w:bottom w:val="single" w:sz="6" w:space="1"/>
        </w:pBdr>
      </w:pPr>
      <w:r>
        <w:rPr>
          <w:b/>
          <w:sz w:val="23"/>
        </w:rPr>
        <w:t>PERSONAL PROFILE</w:t>
      </w:r>
    </w:p>
    <w:p>
      <w:pPr>
        <w:pStyle w:val="ListBullet"/>
        <w:spacing w:after="20"/>
        <w:ind w:left="259" w:hanging="115"/>
      </w:pPr>
      <w:r>
        <w:t>Date of Birth: 14 July 2007</w:t>
      </w:r>
    </w:p>
    <w:p>
      <w:pPr>
        <w:pStyle w:val="ListBullet"/>
        <w:spacing w:after="20"/>
        <w:ind w:left="259" w:hanging="115"/>
      </w:pPr>
      <w:r>
        <w:t>Gender: Female</w:t>
      </w:r>
    </w:p>
    <w:p>
      <w:pPr>
        <w:pStyle w:val="ListBullet"/>
        <w:spacing w:after="20"/>
        <w:ind w:left="259" w:hanging="115"/>
      </w:pPr>
      <w:r>
        <w:t>Marital Status: Unmarried</w:t>
      </w:r>
    </w:p>
    <w:p>
      <w:pPr>
        <w:pStyle w:val="ListBullet"/>
        <w:spacing w:after="20"/>
        <w:ind w:left="259" w:hanging="115"/>
      </w:pPr>
      <w:r>
        <w:t>Languages Known: English, Tamil</w:t>
      </w:r>
    </w:p>
    <w:p>
      <w:pPr>
        <w:spacing w:before="120" w:after="40" w:line="240" w:lineRule="auto"/>
        <w:pBdr>
          <w:bottom w:val="single" w:sz="6" w:space="1"/>
        </w:pBdr>
      </w:pPr>
      <w:r>
        <w:rPr>
          <w:b/>
          <w:sz w:val="23"/>
        </w:rPr>
        <w:t>DECLARATION</w:t>
      </w:r>
    </w:p>
    <w:p>
      <w:pPr>
        <w:spacing w:after="60" w:line="240" w:lineRule="auto"/>
      </w:pPr>
      <w:r>
        <w:t>I hereby declare that the information provided above is true and correct to the best of my knowledge.</w:t>
      </w:r>
    </w:p>
    <w:p>
      <w:pPr>
        <w:spacing w:before="160" w:line="240" w:lineRule="auto"/>
      </w:pPr>
      <w:r>
        <w:rPr>
          <w:b/>
        </w:rPr>
        <w:t>Place: Salem</w:t>
      </w:r>
      <w:r>
        <w:br/>
      </w:r>
      <w:r>
        <w:t>Date: ____________</w:t>
      </w:r>
      <w:r>
        <w:br/>
        <w:br/>
      </w:r>
      <w:r>
        <w:rPr>
          <w:b/>
        </w:rPr>
        <w:t>GOPIKA S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