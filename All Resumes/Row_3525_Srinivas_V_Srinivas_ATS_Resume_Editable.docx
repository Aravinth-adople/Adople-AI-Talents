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Arial" w:hAnsi="Arial"/>
          <w:b/>
          <w:sz w:val="34"/>
        </w:rPr>
        <w:t>SRINIVAS V</w:t>
      </w:r>
    </w:p>
    <w:p>
      <w:pPr>
        <w:spacing w:before="0" w:after="20" w:line="240" w:lineRule="auto"/>
        <w:jc w:val="center"/>
      </w:pPr>
      <w:r>
        <w:rPr>
          <w:rFonts w:ascii="Arial" w:hAnsi="Arial"/>
          <w:b/>
          <w:sz w:val="21"/>
        </w:rPr>
        <w:t>SAP S/4HANA PP Trainee / Fresher | Mechanical Engineer</w:t>
      </w:r>
    </w:p>
    <w:p>
      <w:pPr>
        <w:spacing w:before="0" w:after="60" w:line="240" w:lineRule="auto"/>
        <w:jc w:val="center"/>
      </w:pPr>
      <w:r>
        <w:rPr>
          <w:rFonts w:ascii="Arial" w:hAnsi="Arial"/>
          <w:b w:val="0"/>
          <w:sz w:val="17"/>
        </w:rPr>
        <w:t>📞 +91-9600860297 | ✉ sriinivasvelumani@gmail.com | Tiruchengode, Tamil Nadu | Open to Relocation | Immediate Joiner</w:t>
      </w:r>
    </w:p>
    <w:p>
      <w:pPr>
        <w:spacing w:before="40" w:after="20" w:line="240" w:lineRule="auto"/>
        <w:pBdr>
          <w:bottom w:val="single" w:sz="6" w:space="1"/>
        </w:pBdr>
      </w:pPr>
      <w:r>
        <w:rPr>
          <w:rFonts w:ascii="Arial" w:hAnsi="Arial"/>
          <w:b/>
          <w:sz w:val="20"/>
        </w:rPr>
        <w:t>PROFESSIONAL SUMMARY</w:t>
      </w:r>
    </w:p>
    <w:p>
      <w:pPr>
        <w:spacing w:before="0" w:after="20" w:line="240" w:lineRule="auto"/>
      </w:pPr>
      <w:r>
        <w:rPr>
          <w:rFonts w:ascii="Arial" w:hAnsi="Arial"/>
          <w:sz w:val="17"/>
        </w:rPr>
        <w:t>Mechanical Engineer with SAP S/4HANA Production Planning (PP) training and manufacturing experience in CNC production. Knowledge of Material Master, BOM, Routing, Work Center, Production Version, MRP, Capacity Planning, Planned Orders, Production Orders, Shop Floor Control, and PP-MM/PP-SD integration. Hands-on SAP project exposure covering production planning and execution processes, including MRP, Production Orders, Order Release, Confirmation, and Goods Movement. Interested in SAP PP, ERP implementation, SAP support, and digital manufacturing roles.</w:t>
      </w:r>
    </w:p>
    <w:p>
      <w:pPr>
        <w:spacing w:before="40" w:after="20" w:line="240" w:lineRule="auto"/>
        <w:pBdr>
          <w:bottom w:val="single" w:sz="6" w:space="1"/>
        </w:pBdr>
      </w:pPr>
      <w:r>
        <w:rPr>
          <w:rFonts w:ascii="Arial" w:hAnsi="Arial"/>
          <w:b/>
          <w:sz w:val="20"/>
        </w:rPr>
        <w:t>SAP PP SKILLS</w:t>
      </w:r>
    </w:p>
    <w:p>
      <w:pPr>
        <w:spacing w:before="0" w:after="20" w:line="240" w:lineRule="auto"/>
      </w:pPr>
      <w:r>
        <w:rPr>
          <w:rFonts w:ascii="Arial" w:hAnsi="Arial"/>
          <w:b/>
          <w:sz w:val="17"/>
        </w:rPr>
        <w:t>SAP S/4HANA PP:</w:t>
      </w:r>
      <w:r>
        <w:rPr>
          <w:rFonts w:ascii="Arial" w:hAnsi="Arial"/>
          <w:sz w:val="17"/>
        </w:rPr>
        <w:t xml:space="preserve"> Material Master, BOM, Routing, Work Center, Production Version, MRP, Planned Orders, Production Orders, Capacity Planning, Shop Floor Control, Batch Management</w:t>
      </w:r>
      <w:r>
        <w:br/>
      </w:r>
      <w:r>
        <w:rPr>
          <w:rFonts w:ascii="Arial" w:hAnsi="Arial"/>
          <w:b/>
          <w:sz w:val="17"/>
        </w:rPr>
        <w:t>Integration:</w:t>
      </w:r>
      <w:r>
        <w:rPr>
          <w:rFonts w:ascii="Arial" w:hAnsi="Arial"/>
          <w:sz w:val="17"/>
        </w:rPr>
        <w:t xml:space="preserve"> PP-MM, PP-SD</w:t>
      </w:r>
      <w:r>
        <w:br/>
      </w:r>
      <w:r>
        <w:rPr>
          <w:rFonts w:ascii="Arial" w:hAnsi="Arial"/>
          <w:b/>
          <w:sz w:val="17"/>
        </w:rPr>
        <w:t>SAP Tools:</w:t>
      </w:r>
      <w:r>
        <w:rPr>
          <w:rFonts w:ascii="Arial" w:hAnsi="Arial"/>
          <w:sz w:val="17"/>
        </w:rPr>
        <w:t xml:space="preserve"> SAP GUI, SAP Fiori</w:t>
      </w:r>
      <w:r>
        <w:br/>
      </w:r>
      <w:r>
        <w:rPr>
          <w:rFonts w:ascii="Arial" w:hAnsi="Arial"/>
          <w:b/>
          <w:sz w:val="17"/>
        </w:rPr>
        <w:t>Other:</w:t>
      </w:r>
      <w:r>
        <w:rPr>
          <w:rFonts w:ascii="Arial" w:hAnsi="Arial"/>
          <w:sz w:val="17"/>
        </w:rPr>
        <w:t xml:space="preserve"> MS Excel</w:t>
      </w:r>
      <w:r>
        <w:br/>
      </w:r>
    </w:p>
    <w:p>
      <w:pPr>
        <w:spacing w:before="40" w:after="20" w:line="240" w:lineRule="auto"/>
        <w:pBdr>
          <w:bottom w:val="single" w:sz="6" w:space="1"/>
        </w:pBdr>
      </w:pPr>
      <w:r>
        <w:rPr>
          <w:rFonts w:ascii="Arial" w:hAnsi="Arial"/>
          <w:b/>
          <w:sz w:val="20"/>
        </w:rPr>
        <w:t>PROFESSIONAL EXPERIENCE</w:t>
      </w:r>
    </w:p>
    <w:p>
      <w:pPr>
        <w:spacing w:before="0" w:after="20" w:line="240" w:lineRule="auto"/>
      </w:pPr>
      <w:r>
        <w:rPr>
          <w:rFonts w:ascii="Arial" w:hAnsi="Arial"/>
          <w:b/>
          <w:sz w:val="18"/>
        </w:rPr>
        <w:t>Machine Operator &amp; CNC Program Setter | Rane Engine Valve Ltd. | Mar 2021 – Apr 2022</w:t>
      </w:r>
    </w:p>
    <w:p>
      <w:pPr>
        <w:spacing w:before="0" w:after="10" w:line="240" w:lineRule="auto"/>
        <w:ind w:left="259" w:hanging="173"/>
      </w:pPr>
      <w:r>
        <w:rPr>
          <w:rFonts w:ascii="Arial" w:hAnsi="Arial"/>
          <w:sz w:val="17"/>
        </w:rPr>
        <w:t>• Supported daily production targets through CNC setup and operation.</w:t>
      </w:r>
    </w:p>
    <w:p>
      <w:pPr>
        <w:spacing w:before="0" w:after="10" w:line="240" w:lineRule="auto"/>
        <w:ind w:left="259" w:hanging="173"/>
      </w:pPr>
      <w:r>
        <w:rPr>
          <w:rFonts w:ascii="Arial" w:hAnsi="Arial"/>
          <w:sz w:val="17"/>
        </w:rPr>
        <w:t>• Coordinated with planning and quality teams to ensure smooth production.</w:t>
      </w:r>
    </w:p>
    <w:p>
      <w:pPr>
        <w:spacing w:before="0" w:after="10" w:line="240" w:lineRule="auto"/>
        <w:ind w:left="259" w:hanging="173"/>
      </w:pPr>
      <w:r>
        <w:rPr>
          <w:rFonts w:ascii="Arial" w:hAnsi="Arial"/>
          <w:sz w:val="17"/>
        </w:rPr>
        <w:t>• Reduced production interruptions through accurate machine setup.</w:t>
      </w:r>
    </w:p>
    <w:p>
      <w:pPr>
        <w:spacing w:before="0" w:after="10" w:line="240" w:lineRule="auto"/>
        <w:ind w:left="259" w:hanging="173"/>
      </w:pPr>
      <w:r>
        <w:rPr>
          <w:rFonts w:ascii="Arial" w:hAnsi="Arial"/>
          <w:sz w:val="17"/>
        </w:rPr>
        <w:t>• Maintained production and quality records following SOPs.</w:t>
      </w:r>
    </w:p>
    <w:p>
      <w:pPr>
        <w:spacing w:before="40" w:after="20" w:line="240" w:lineRule="auto"/>
        <w:pBdr>
          <w:bottom w:val="single" w:sz="6" w:space="1"/>
        </w:pBdr>
      </w:pPr>
      <w:r>
        <w:rPr>
          <w:rFonts w:ascii="Arial" w:hAnsi="Arial"/>
          <w:b/>
          <w:sz w:val="20"/>
        </w:rPr>
        <w:t>SAP S/4HANA PP PROJECT</w:t>
      </w:r>
    </w:p>
    <w:p>
      <w:pPr>
        <w:spacing w:before="0" w:after="10" w:line="240" w:lineRule="auto"/>
        <w:ind w:left="259" w:hanging="173"/>
      </w:pPr>
      <w:r>
        <w:rPr>
          <w:rFonts w:ascii="Arial" w:hAnsi="Arial"/>
          <w:sz w:val="17"/>
        </w:rPr>
        <w:t>• Configured Material Master, BOM, Routing, Work Center, and Production Version.</w:t>
      </w:r>
    </w:p>
    <w:p>
      <w:pPr>
        <w:spacing w:before="0" w:after="10" w:line="240" w:lineRule="auto"/>
        <w:ind w:left="259" w:hanging="173"/>
      </w:pPr>
      <w:r>
        <w:rPr>
          <w:rFonts w:ascii="Arial" w:hAnsi="Arial"/>
          <w:sz w:val="17"/>
        </w:rPr>
        <w:t>• Executed MRP and created Planned Orders, converting them into Production Orders.</w:t>
      </w:r>
    </w:p>
    <w:p>
      <w:pPr>
        <w:spacing w:before="0" w:after="10" w:line="240" w:lineRule="auto"/>
        <w:ind w:left="259" w:hanging="173"/>
      </w:pPr>
      <w:r>
        <w:rPr>
          <w:rFonts w:ascii="Arial" w:hAnsi="Arial"/>
          <w:sz w:val="17"/>
        </w:rPr>
        <w:t>• Performed Order Release, Confirmation, and Goods Movement.</w:t>
      </w:r>
    </w:p>
    <w:p>
      <w:pPr>
        <w:spacing w:before="0" w:after="10" w:line="240" w:lineRule="auto"/>
        <w:ind w:left="259" w:hanging="173"/>
      </w:pPr>
      <w:r>
        <w:rPr>
          <w:rFonts w:ascii="Arial" w:hAnsi="Arial"/>
          <w:sz w:val="17"/>
        </w:rPr>
        <w:t>• Validated PP-MM integration and simulated Make-to-Stock manufacturing.</w:t>
      </w:r>
    </w:p>
    <w:p>
      <w:pPr>
        <w:spacing w:before="40" w:after="20" w:line="240" w:lineRule="auto"/>
        <w:pBdr>
          <w:bottom w:val="single" w:sz="6" w:space="1"/>
        </w:pBdr>
      </w:pPr>
      <w:r>
        <w:rPr>
          <w:rFonts w:ascii="Arial" w:hAnsi="Arial"/>
          <w:b/>
          <w:sz w:val="20"/>
        </w:rPr>
        <w:t>EDUCATION</w:t>
      </w:r>
    </w:p>
    <w:p>
      <w:pPr>
        <w:spacing w:before="0" w:after="20" w:line="240" w:lineRule="auto"/>
      </w:pPr>
      <w:r>
        <w:rPr>
          <w:rFonts w:ascii="Arial" w:hAnsi="Arial"/>
          <w:b/>
          <w:sz w:val="17"/>
        </w:rPr>
        <w:t>B.E. Mechanical Engineering | K.S.R. College of Engineering | 2022 – 2025 | CGPA: 6.75</w:t>
      </w:r>
    </w:p>
    <w:p>
      <w:pPr>
        <w:spacing w:before="0" w:after="20" w:line="240" w:lineRule="auto"/>
      </w:pPr>
      <w:r>
        <w:rPr>
          <w:rFonts w:ascii="Arial" w:hAnsi="Arial"/>
          <w:sz w:val="17"/>
        </w:rPr>
        <w:t>Diploma in Mechanical Engineering | Kongu Polytechnic College</w:t>
      </w:r>
    </w:p>
    <w:p>
      <w:pPr>
        <w:spacing w:before="40" w:after="20" w:line="240" w:lineRule="auto"/>
        <w:pBdr>
          <w:bottom w:val="single" w:sz="6" w:space="1"/>
        </w:pBdr>
      </w:pPr>
      <w:r>
        <w:rPr>
          <w:rFonts w:ascii="Arial" w:hAnsi="Arial"/>
          <w:b/>
          <w:sz w:val="20"/>
        </w:rPr>
        <w:t>ACADEMIC PROJECT</w:t>
      </w:r>
    </w:p>
    <w:p>
      <w:pPr>
        <w:spacing w:before="0" w:after="20" w:line="240" w:lineRule="auto"/>
      </w:pPr>
      <w:r>
        <w:rPr>
          <w:rFonts w:ascii="Arial" w:hAnsi="Arial"/>
          <w:b/>
          <w:sz w:val="17"/>
        </w:rPr>
        <w:t>Extraction and Characterization of Achyranthes Aspera Fiber in Polymer Matrix Composite</w:t>
      </w:r>
    </w:p>
    <w:p>
      <w:pPr>
        <w:spacing w:before="40" w:after="20" w:line="240" w:lineRule="auto"/>
        <w:pBdr>
          <w:bottom w:val="single" w:sz="6" w:space="1"/>
        </w:pBdr>
      </w:pPr>
      <w:r>
        <w:rPr>
          <w:rFonts w:ascii="Arial" w:hAnsi="Arial"/>
          <w:b/>
          <w:sz w:val="20"/>
        </w:rPr>
        <w:t>CERTIFICATION</w:t>
      </w:r>
    </w:p>
    <w:p>
      <w:pPr>
        <w:spacing w:before="0" w:after="20" w:line="240" w:lineRule="auto"/>
      </w:pPr>
      <w:r>
        <w:rPr>
          <w:rFonts w:ascii="Arial" w:hAnsi="Arial"/>
          <w:sz w:val="17"/>
        </w:rPr>
        <w:t>SAP S/4HANA Production Planning (PP) – PUMO Technovation</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