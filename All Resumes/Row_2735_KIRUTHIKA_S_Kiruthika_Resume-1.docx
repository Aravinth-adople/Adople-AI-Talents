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669280" cy="8503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smal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503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