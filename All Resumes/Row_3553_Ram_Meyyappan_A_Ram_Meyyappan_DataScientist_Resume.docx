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0A46" w14:textId="77777777" w:rsidR="00EF43A9" w:rsidRDefault="00317901">
      <w:pPr>
        <w:jc w:val="center"/>
      </w:pPr>
      <w:r>
        <w:rPr>
          <w:b/>
          <w:color w:val="1F4E79"/>
          <w:sz w:val="30"/>
        </w:rPr>
        <w:t>RAM MEYYAPPAN A</w:t>
      </w:r>
    </w:p>
    <w:p w14:paraId="3DBA08DB" w14:textId="77777777" w:rsidR="00EF43A9" w:rsidRDefault="00317901">
      <w:pPr>
        <w:jc w:val="center"/>
      </w:pPr>
      <w:r>
        <w:rPr>
          <w:b/>
          <w:sz w:val="20"/>
        </w:rPr>
        <w:t>Data Scientist | Machine Learning | Data Engineering</w:t>
      </w:r>
    </w:p>
    <w:p w14:paraId="24F282EA" w14:textId="77777777" w:rsidR="00EF43A9" w:rsidRDefault="00317901">
      <w:pPr>
        <w:jc w:val="center"/>
      </w:pPr>
      <w:r>
        <w:rPr>
          <w:color w:val="444444"/>
          <w:sz w:val="17"/>
        </w:rPr>
        <w:t>Madurai, Tamil Nadu, India (Open to Relocation)  |  +91 9994399207  |  rammeyyappan241@gmail.com</w:t>
      </w:r>
    </w:p>
    <w:p w14:paraId="06951E2F" w14:textId="0CCB0AE0" w:rsidR="00EF43A9" w:rsidRDefault="00145AEB">
      <w:pPr>
        <w:jc w:val="center"/>
      </w:pPr>
      <w:hyperlink r:id="rId6" w:history="1">
        <w:r w:rsidRPr="00145AEB">
          <w:rPr>
            <w:rStyle w:val="Hyperlink"/>
            <w:sz w:val="17"/>
          </w:rPr>
          <w:t xml:space="preserve">linkedin.com/in/rammeyyappan--engineer </w:t>
        </w:r>
      </w:hyperlink>
      <w:r>
        <w:rPr>
          <w:color w:val="444444"/>
          <w:sz w:val="17"/>
        </w:rPr>
        <w:t xml:space="preserve"> |  </w:t>
      </w:r>
      <w:hyperlink r:id="rId7" w:history="1">
        <w:r w:rsidRPr="00145AEB">
          <w:rPr>
            <w:rStyle w:val="Hyperlink"/>
            <w:sz w:val="17"/>
          </w:rPr>
          <w:t>github.com/Rammeyapp</w:t>
        </w:r>
      </w:hyperlink>
    </w:p>
    <w:p w14:paraId="21B39604" w14:textId="77777777" w:rsidR="00EF43A9" w:rsidRDefault="00317901">
      <w:pPr>
        <w:pBdr>
          <w:bottom w:val="single" w:sz="6" w:space="1" w:color="1F4E79"/>
        </w:pBdr>
        <w:spacing w:before="40" w:after="20"/>
      </w:pPr>
      <w:r>
        <w:rPr>
          <w:b/>
          <w:color w:val="1F4E79"/>
          <w:sz w:val="20"/>
        </w:rPr>
        <w:t>SUMMARY</w:t>
      </w:r>
    </w:p>
    <w:p w14:paraId="018EDFFD" w14:textId="77777777" w:rsidR="00EF43A9" w:rsidRDefault="00317901">
      <w:r>
        <w:t>Final-year B.E. CSE (AI &amp; ML) student with hands-on experience in machine learning, deep learning, and data engineering. Built and compared deep-learning architectures for ECG classification, implemented real-time Spark/Kafka streaming pipelines, and delivered predictive models and analytics dashboards across internships. Skilled in Python, SQL, TensorFlow, and big-data tools, with research supporting an IEEE-quality publication. Seeking a Data Scientist / ML Engineer role.</w:t>
      </w:r>
    </w:p>
    <w:p w14:paraId="613399CA" w14:textId="77777777" w:rsidR="00EF43A9" w:rsidRDefault="00317901">
      <w:pPr>
        <w:pBdr>
          <w:bottom w:val="single" w:sz="6" w:space="1" w:color="1F4E79"/>
        </w:pBdr>
        <w:spacing w:before="40" w:after="20"/>
      </w:pPr>
      <w:r>
        <w:rPr>
          <w:b/>
          <w:color w:val="1F4E79"/>
          <w:sz w:val="20"/>
        </w:rPr>
        <w:t>TECHNICAL SKILLS</w:t>
      </w:r>
    </w:p>
    <w:p w14:paraId="139FD306" w14:textId="77777777" w:rsidR="00EF43A9" w:rsidRDefault="00317901">
      <w:r>
        <w:rPr>
          <w:b/>
        </w:rPr>
        <w:t xml:space="preserve">Programming: </w:t>
      </w:r>
      <w:r>
        <w:t>Python, SQL, Java (foundational)</w:t>
      </w:r>
    </w:p>
    <w:p w14:paraId="756F36B0" w14:textId="77777777" w:rsidR="00EF43A9" w:rsidRDefault="00317901">
      <w:r>
        <w:rPr>
          <w:b/>
        </w:rPr>
        <w:t xml:space="preserve">Machine Learning &amp; Deep Learning: </w:t>
      </w:r>
      <w:r>
        <w:t>Scikit-learn, TensorFlow, CNN, ResNet1D, LSTM, CNN-LSTM, CNN-BiLSTM, Predictive Modelling, Model Evaluation</w:t>
      </w:r>
    </w:p>
    <w:p w14:paraId="4691EFE7" w14:textId="77777777" w:rsidR="00EF43A9" w:rsidRDefault="00317901">
      <w:r>
        <w:rPr>
          <w:b/>
        </w:rPr>
        <w:t xml:space="preserve">Data Science: </w:t>
      </w:r>
      <w:r>
        <w:t>Pandas, NumPy, Data Cleaning, Data Preprocessing, Feature Engineering, Statistical Analysis, Data Visualization</w:t>
      </w:r>
    </w:p>
    <w:p w14:paraId="67AD5565" w14:textId="77777777" w:rsidR="00EF43A9" w:rsidRDefault="00317901">
      <w:r>
        <w:rPr>
          <w:b/>
        </w:rPr>
        <w:t xml:space="preserve">Big Data &amp; Data Engineering: </w:t>
      </w:r>
      <w:r>
        <w:t>Apache Spark, PySpark, Apache Kafka, Real-Time Data Pipelines, Large-Scale Data Processing</w:t>
      </w:r>
    </w:p>
    <w:p w14:paraId="7FB1F3C8" w14:textId="77777777" w:rsidR="00EF43A9" w:rsidRDefault="00317901">
      <w:r>
        <w:rPr>
          <w:b/>
        </w:rPr>
        <w:t xml:space="preserve">Databases &amp; BI: </w:t>
      </w:r>
      <w:r>
        <w:t>MySQL, PostgreSQL, Power BI, Microsoft Excel, Tableau (basic)</w:t>
      </w:r>
    </w:p>
    <w:p w14:paraId="68E235AB" w14:textId="77777777" w:rsidR="00EF43A9" w:rsidRDefault="00317901">
      <w:r>
        <w:rPr>
          <w:b/>
        </w:rPr>
        <w:t xml:space="preserve">Tools: </w:t>
      </w:r>
      <w:r>
        <w:t>Git, GitHub, Jupyter Notebook, VS Code, Linux (basics)</w:t>
      </w:r>
    </w:p>
    <w:p w14:paraId="4931BE42" w14:textId="77777777" w:rsidR="00EF43A9" w:rsidRDefault="00317901">
      <w:pPr>
        <w:pBdr>
          <w:bottom w:val="single" w:sz="6" w:space="1" w:color="1F4E79"/>
        </w:pBdr>
        <w:spacing w:before="40" w:after="20"/>
      </w:pPr>
      <w:r>
        <w:rPr>
          <w:b/>
          <w:color w:val="1F4E79"/>
          <w:sz w:val="20"/>
        </w:rPr>
        <w:t>EXPERIENCE</w:t>
      </w:r>
    </w:p>
    <w:p w14:paraId="145CBB5A" w14:textId="532CF332" w:rsidR="00EF43A9" w:rsidRDefault="00317901">
      <w:pPr>
        <w:spacing w:before="40"/>
      </w:pPr>
      <w:r>
        <w:rPr>
          <w:b/>
        </w:rPr>
        <w:t>Research Intern</w:t>
      </w:r>
      <w:r>
        <w:t xml:space="preserve">  |  Rashtriya Vidyalaya College of Engineering (RVCE)</w:t>
      </w:r>
      <w:r>
        <w:rPr>
          <w:color w:val="444444"/>
          <w:sz w:val="17"/>
        </w:rPr>
        <w:t xml:space="preserve">   </w:t>
      </w:r>
      <w:r w:rsidR="00145AEB">
        <w:rPr>
          <w:color w:val="444444"/>
          <w:sz w:val="17"/>
        </w:rPr>
        <w:t xml:space="preserve">Jun </w:t>
      </w:r>
      <w:r>
        <w:rPr>
          <w:color w:val="444444"/>
          <w:sz w:val="17"/>
        </w:rPr>
        <w:t>202</w:t>
      </w:r>
      <w:r w:rsidR="00145AEB">
        <w:rPr>
          <w:color w:val="444444"/>
          <w:sz w:val="17"/>
        </w:rPr>
        <w:t>6</w:t>
      </w:r>
      <w:r>
        <w:rPr>
          <w:color w:val="444444"/>
          <w:sz w:val="17"/>
        </w:rPr>
        <w:t xml:space="preserve"> – </w:t>
      </w:r>
      <w:r w:rsidR="00145AEB">
        <w:rPr>
          <w:color w:val="444444"/>
          <w:sz w:val="17"/>
        </w:rPr>
        <w:t>Aug 2026</w:t>
      </w:r>
    </w:p>
    <w:p w14:paraId="448C2936" w14:textId="77777777" w:rsidR="00EF43A9" w:rsidRDefault="00317901">
      <w:pPr>
        <w:pStyle w:val="ListBullet"/>
        <w:ind w:left="259"/>
      </w:pPr>
      <w:r>
        <w:rPr>
          <w:b/>
        </w:rPr>
        <w:t xml:space="preserve">Reviewed </w:t>
      </w:r>
      <w:r>
        <w:t>25+ IEEE research papers on deep learning for multi-label ECG classification, synthesizing methodologies and identifying research gaps.</w:t>
      </w:r>
    </w:p>
    <w:p w14:paraId="5015DB53" w14:textId="77777777" w:rsidR="00EF43A9" w:rsidRDefault="00317901">
      <w:pPr>
        <w:pStyle w:val="ListBullet"/>
        <w:ind w:left="259"/>
      </w:pPr>
      <w:r>
        <w:rPr>
          <w:b/>
        </w:rPr>
        <w:t xml:space="preserve">Compared </w:t>
      </w:r>
      <w:r>
        <w:t>CNN, ResNet1D, CNN-LSTM, and CNN-BiLSTM architectures and documented comparative model performance in support of an IEEE-quality publication.</w:t>
      </w:r>
    </w:p>
    <w:p w14:paraId="718BEFC4" w14:textId="77777777" w:rsidR="00EF43A9" w:rsidRDefault="00317901">
      <w:pPr>
        <w:spacing w:before="40"/>
      </w:pPr>
      <w:r>
        <w:rPr>
          <w:b/>
        </w:rPr>
        <w:t>AI/ML Engineer</w:t>
      </w:r>
      <w:r>
        <w:t xml:space="preserve">  |  Reccsar Private Limited</w:t>
      </w:r>
      <w:r>
        <w:rPr>
          <w:color w:val="444444"/>
          <w:sz w:val="17"/>
        </w:rPr>
        <w:t xml:space="preserve">   Jun 2025 – Dec 2025</w:t>
      </w:r>
    </w:p>
    <w:p w14:paraId="207A32A2" w14:textId="77777777" w:rsidR="00EF43A9" w:rsidRDefault="00317901">
      <w:pPr>
        <w:pStyle w:val="ListBullet"/>
        <w:ind w:left="259"/>
      </w:pPr>
      <w:r>
        <w:rPr>
          <w:b/>
        </w:rPr>
        <w:t xml:space="preserve">Contributed </w:t>
      </w:r>
      <w:r>
        <w:t>to real-time AI/ML and Python development, handling data processing and environment setup under senior engineering guidance.</w:t>
      </w:r>
    </w:p>
    <w:p w14:paraId="0AF53138" w14:textId="77777777" w:rsidR="00EF43A9" w:rsidRDefault="00317901">
      <w:pPr>
        <w:pStyle w:val="ListBullet"/>
        <w:ind w:left="259"/>
      </w:pPr>
      <w:r>
        <w:rPr>
          <w:b/>
        </w:rPr>
        <w:t xml:space="preserve">Built </w:t>
      </w:r>
      <w:r>
        <w:t>reproducible development environments (Git, VS Code, Python) and supported application logic for AI/ML workflows.</w:t>
      </w:r>
    </w:p>
    <w:p w14:paraId="7B6DE5F1" w14:textId="77777777" w:rsidR="00EF43A9" w:rsidRDefault="00317901">
      <w:pPr>
        <w:spacing w:before="40"/>
      </w:pPr>
      <w:r>
        <w:rPr>
          <w:b/>
        </w:rPr>
        <w:t>Big Data Analyst Intern</w:t>
      </w:r>
      <w:r>
        <w:t xml:space="preserve">  |  CODTECH IT Solutions</w:t>
      </w:r>
      <w:r>
        <w:rPr>
          <w:color w:val="444444"/>
          <w:sz w:val="17"/>
        </w:rPr>
        <w:t xml:space="preserve">   Oct 2024 – Nov 2024</w:t>
      </w:r>
    </w:p>
    <w:p w14:paraId="421B3C05" w14:textId="77777777" w:rsidR="00EF43A9" w:rsidRDefault="00317901">
      <w:pPr>
        <w:pStyle w:val="ListBullet"/>
        <w:ind w:left="259"/>
      </w:pPr>
      <w:r>
        <w:rPr>
          <w:b/>
        </w:rPr>
        <w:t xml:space="preserve">Designed </w:t>
      </w:r>
      <w:r>
        <w:t>Apache Spark / PySpark data-processing pipelines for large-scale data analysis.</w:t>
      </w:r>
    </w:p>
    <w:p w14:paraId="29DA7431" w14:textId="77777777" w:rsidR="00EF43A9" w:rsidRDefault="00317901">
      <w:pPr>
        <w:pStyle w:val="ListBullet"/>
        <w:ind w:left="259"/>
      </w:pPr>
      <w:r>
        <w:rPr>
          <w:b/>
        </w:rPr>
        <w:t xml:space="preserve">Developed </w:t>
      </w:r>
      <w:r>
        <w:t>a real-time producer–consumer messaging pipeline with Apache Kafka for streaming data processing.</w:t>
      </w:r>
    </w:p>
    <w:p w14:paraId="3CA8569D" w14:textId="77777777" w:rsidR="00EF43A9" w:rsidRDefault="00317901">
      <w:pPr>
        <w:spacing w:before="40"/>
      </w:pPr>
      <w:r>
        <w:rPr>
          <w:b/>
        </w:rPr>
        <w:t>Software Engineer Intern</w:t>
      </w:r>
      <w:r>
        <w:t xml:space="preserve">  |  Total Plant Engineering &amp; Design</w:t>
      </w:r>
      <w:r>
        <w:rPr>
          <w:color w:val="444444"/>
          <w:sz w:val="17"/>
        </w:rPr>
        <w:t xml:space="preserve">   Dec 2025 – Jan 2026</w:t>
      </w:r>
    </w:p>
    <w:p w14:paraId="210FA492" w14:textId="77777777" w:rsidR="00EF43A9" w:rsidRDefault="00317901">
      <w:pPr>
        <w:pStyle w:val="ListBullet"/>
        <w:ind w:left="259"/>
      </w:pPr>
      <w:r>
        <w:rPr>
          <w:b/>
        </w:rPr>
        <w:t xml:space="preserve">Engineered </w:t>
      </w:r>
      <w:r>
        <w:t>an offline Python voice-to-text prototype for marine-industry use, enabling speech-to-text without internet connectivity.</w:t>
      </w:r>
    </w:p>
    <w:p w14:paraId="70293F37" w14:textId="77777777" w:rsidR="00EF43A9" w:rsidRDefault="00317901">
      <w:pPr>
        <w:pStyle w:val="ListBullet"/>
        <w:ind w:left="259"/>
      </w:pPr>
      <w:r>
        <w:rPr>
          <w:b/>
        </w:rPr>
        <w:t xml:space="preserve">Built </w:t>
      </w:r>
      <w:r>
        <w:t>audio preprocessing and data-cleaning pipelines and collaborated on AI/ML implementation for a real-world use case.</w:t>
      </w:r>
    </w:p>
    <w:p w14:paraId="796B1A70" w14:textId="77777777" w:rsidR="00EF43A9" w:rsidRDefault="00317901">
      <w:pPr>
        <w:spacing w:before="40"/>
      </w:pPr>
      <w:r>
        <w:rPr>
          <w:b/>
        </w:rPr>
        <w:t xml:space="preserve">Additional Experience: </w:t>
      </w:r>
      <w:r>
        <w:t>Data Scientist – CodSoft (Sep 2024)  |  Business Analyst – Cognifyz (Oct 2024)  |  Data Analyst – networkz (Jun–Aug 2024)  |  Founder – Nexora Intel (2025–26)</w:t>
      </w:r>
    </w:p>
    <w:p w14:paraId="1CE22576" w14:textId="77777777" w:rsidR="00EF43A9" w:rsidRDefault="00317901">
      <w:pPr>
        <w:pBdr>
          <w:bottom w:val="single" w:sz="6" w:space="1" w:color="1F4E79"/>
        </w:pBdr>
        <w:spacing w:before="40" w:after="20"/>
      </w:pPr>
      <w:r>
        <w:rPr>
          <w:b/>
          <w:color w:val="1F4E79"/>
          <w:sz w:val="20"/>
        </w:rPr>
        <w:t>PROJECTS</w:t>
      </w:r>
    </w:p>
    <w:p w14:paraId="2AC3F390" w14:textId="77777777" w:rsidR="00EF43A9" w:rsidRDefault="00317901">
      <w:pPr>
        <w:spacing w:before="40"/>
      </w:pPr>
      <w:r>
        <w:rPr>
          <w:b/>
        </w:rPr>
        <w:t>ECG Multi-label Disease Classification</w:t>
      </w:r>
      <w:r>
        <w:rPr>
          <w:color w:val="444444"/>
          <w:sz w:val="17"/>
        </w:rPr>
        <w:t xml:space="preserve">  —  Python, TensorFlow, Deep Learning</w:t>
      </w:r>
    </w:p>
    <w:p w14:paraId="3A63B108" w14:textId="77777777" w:rsidR="00EF43A9" w:rsidRDefault="00317901">
      <w:pPr>
        <w:pStyle w:val="ListBullet"/>
        <w:ind w:left="259"/>
      </w:pPr>
      <w:r>
        <w:rPr>
          <w:b/>
        </w:rPr>
        <w:t xml:space="preserve">Developed </w:t>
      </w:r>
      <w:r>
        <w:t>and compared CNN, ResNet1D, CNN-LSTM, and CNN-BiLSTM architectures for multi-label ECG disease classification across multiple clinical datasets.</w:t>
      </w:r>
    </w:p>
    <w:p w14:paraId="1D8B51F5" w14:textId="77777777" w:rsidR="00EF43A9" w:rsidRDefault="00317901">
      <w:pPr>
        <w:pStyle w:val="ListBullet"/>
        <w:ind w:left="259"/>
      </w:pPr>
      <w:r>
        <w:rPr>
          <w:b/>
        </w:rPr>
        <w:t xml:space="preserve">Applied </w:t>
      </w:r>
      <w:r>
        <w:t>data augmentation and class-balancing techniques during model training, grounded in a review of 25+ IEEE research papers.</w:t>
      </w:r>
    </w:p>
    <w:p w14:paraId="04D3D383" w14:textId="77777777" w:rsidR="00EF43A9" w:rsidRDefault="00317901">
      <w:pPr>
        <w:spacing w:before="40"/>
      </w:pPr>
      <w:r>
        <w:rPr>
          <w:b/>
        </w:rPr>
        <w:t>Apache Spark &amp; Kafka Real-Time Analytics Pipeline</w:t>
      </w:r>
      <w:r>
        <w:rPr>
          <w:color w:val="444444"/>
          <w:sz w:val="17"/>
        </w:rPr>
        <w:t xml:space="preserve">  —  PySpark, Apache Kafka</w:t>
      </w:r>
    </w:p>
    <w:p w14:paraId="4D660236" w14:textId="77777777" w:rsidR="00EF43A9" w:rsidRDefault="00317901">
      <w:pPr>
        <w:pStyle w:val="ListBullet"/>
        <w:ind w:left="259"/>
      </w:pPr>
      <w:r>
        <w:rPr>
          <w:b/>
        </w:rPr>
        <w:t xml:space="preserve">Implemented </w:t>
      </w:r>
      <w:r>
        <w:t>an end-to-end producer–consumer streaming pipeline using Apache Kafka for real-time event streaming and PySpark for large-scale data processing.</w:t>
      </w:r>
    </w:p>
    <w:p w14:paraId="5D6F9F3E" w14:textId="77777777" w:rsidR="00EF43A9" w:rsidRDefault="00317901">
      <w:pPr>
        <w:spacing w:before="40"/>
      </w:pPr>
      <w:r>
        <w:rPr>
          <w:b/>
        </w:rPr>
        <w:t>Investment Fund Performance Analysis</w:t>
      </w:r>
      <w:r>
        <w:rPr>
          <w:color w:val="444444"/>
          <w:sz w:val="17"/>
        </w:rPr>
        <w:t xml:space="preserve">  —  SQL, Excel, Power BI</w:t>
      </w:r>
    </w:p>
    <w:p w14:paraId="1E3CEE42" w14:textId="77777777" w:rsidR="00EF43A9" w:rsidRDefault="00317901">
      <w:pPr>
        <w:pStyle w:val="ListBullet"/>
        <w:ind w:left="259"/>
      </w:pPr>
      <w:r>
        <w:rPr>
          <w:b/>
        </w:rPr>
        <w:t xml:space="preserve">Analyzed </w:t>
      </w:r>
      <w:r>
        <w:t>investment fund data to compute ROI, Sharpe ratio, and volatility, delivering risk-versus-return insights and fund-selection recommendations through interactive Power BI dashboards.</w:t>
      </w:r>
    </w:p>
    <w:p w14:paraId="228D2090" w14:textId="77777777" w:rsidR="00EF43A9" w:rsidRDefault="00317901">
      <w:pPr>
        <w:spacing w:before="40"/>
      </w:pPr>
      <w:r>
        <w:rPr>
          <w:b/>
        </w:rPr>
        <w:t>Offline Voice-to-Text Engine</w:t>
      </w:r>
      <w:r>
        <w:rPr>
          <w:color w:val="444444"/>
          <w:sz w:val="17"/>
        </w:rPr>
        <w:t xml:space="preserve">  —  Python, Speech Processing</w:t>
      </w:r>
    </w:p>
    <w:p w14:paraId="1B26EBD6" w14:textId="77777777" w:rsidR="00EF43A9" w:rsidRDefault="00317901">
      <w:pPr>
        <w:pStyle w:val="ListBullet"/>
        <w:ind w:left="259"/>
      </w:pPr>
      <w:r>
        <w:rPr>
          <w:b/>
        </w:rPr>
        <w:t xml:space="preserve">Developed </w:t>
      </w:r>
      <w:r>
        <w:t>an offline voice-to-text prototype for marine-industry use, engineered for reliable operation without internet connectivity.</w:t>
      </w:r>
    </w:p>
    <w:p w14:paraId="3F323B12" w14:textId="77777777" w:rsidR="00EF43A9" w:rsidRDefault="00317901">
      <w:pPr>
        <w:pBdr>
          <w:bottom w:val="single" w:sz="6" w:space="1" w:color="1F4E79"/>
        </w:pBdr>
        <w:spacing w:before="40" w:after="20"/>
      </w:pPr>
      <w:r>
        <w:rPr>
          <w:b/>
          <w:color w:val="1F4E79"/>
          <w:sz w:val="20"/>
        </w:rPr>
        <w:t>EDUCATION</w:t>
      </w:r>
    </w:p>
    <w:p w14:paraId="05110293" w14:textId="77777777" w:rsidR="00EF43A9" w:rsidRDefault="00317901">
      <w:r>
        <w:rPr>
          <w:b/>
        </w:rPr>
        <w:t>B.E. Computer Science &amp; Engineering (Artificial Intelligence &amp; Machine Learning)</w:t>
      </w:r>
    </w:p>
    <w:p w14:paraId="789C7D7E" w14:textId="77777777" w:rsidR="00EF43A9" w:rsidRDefault="00317901">
      <w:r>
        <w:t>SRM Madurai College for Engineering and Technology  |  May 2023 – May 2027 (Expected)  |  CGPA: 8.09</w:t>
      </w:r>
    </w:p>
    <w:p w14:paraId="26873E8A" w14:textId="77777777" w:rsidR="00EF43A9" w:rsidRDefault="00317901">
      <w:pPr>
        <w:pBdr>
          <w:bottom w:val="single" w:sz="6" w:space="1" w:color="1F4E79"/>
        </w:pBdr>
        <w:spacing w:before="40" w:after="20"/>
      </w:pPr>
      <w:r>
        <w:rPr>
          <w:b/>
          <w:color w:val="1F4E79"/>
          <w:sz w:val="20"/>
        </w:rPr>
        <w:t>CERTIFICATIONS</w:t>
      </w:r>
    </w:p>
    <w:p w14:paraId="2D770009" w14:textId="77777777" w:rsidR="00EF43A9" w:rsidRDefault="00317901">
      <w:r>
        <w:t>Career Essentials in Data Analysis — Microsoft &amp; LinkedIn  |  Celonis Process Mining — SRM IST Chennai  |  Java Developer — ACE Training  |  Digital Marketing — Internshala</w:t>
      </w:r>
    </w:p>
    <w:p w14:paraId="4949332F" w14:textId="77777777" w:rsidR="00EF43A9" w:rsidRDefault="00317901">
      <w:pPr>
        <w:pBdr>
          <w:bottom w:val="single" w:sz="6" w:space="1" w:color="1F4E79"/>
        </w:pBdr>
        <w:spacing w:before="40" w:after="20"/>
      </w:pPr>
      <w:r>
        <w:rPr>
          <w:b/>
          <w:color w:val="1F4E79"/>
          <w:sz w:val="20"/>
        </w:rPr>
        <w:t>ACHIEVEMENTS &amp; PUBLICATIONS</w:t>
      </w:r>
    </w:p>
    <w:p w14:paraId="183D6AB8" w14:textId="77777777" w:rsidR="00EF43A9" w:rsidRDefault="00317901">
      <w:r>
        <w:t>National Level Medallion of Excellence — Digital Interactive Media Design (IndiaSkills)  |  Published research: “Comparative Analysis of Hashing Techniques using Mathematical Techniques”</w:t>
      </w:r>
    </w:p>
    <w:sectPr w:rsidR="00EF43A9" w:rsidSect="00034616">
      <w:pgSz w:w="12240" w:h="15840"/>
      <w:pgMar w:top="360" w:right="648" w:bottom="36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6218370">
    <w:abstractNumId w:val="8"/>
  </w:num>
  <w:num w:numId="2" w16cid:durableId="1797677048">
    <w:abstractNumId w:val="6"/>
  </w:num>
  <w:num w:numId="3" w16cid:durableId="1859738915">
    <w:abstractNumId w:val="5"/>
  </w:num>
  <w:num w:numId="4" w16cid:durableId="801847928">
    <w:abstractNumId w:val="4"/>
  </w:num>
  <w:num w:numId="5" w16cid:durableId="311373291">
    <w:abstractNumId w:val="7"/>
  </w:num>
  <w:num w:numId="6" w16cid:durableId="632252296">
    <w:abstractNumId w:val="3"/>
  </w:num>
  <w:num w:numId="7" w16cid:durableId="1136407574">
    <w:abstractNumId w:val="2"/>
  </w:num>
  <w:num w:numId="8" w16cid:durableId="1095513858">
    <w:abstractNumId w:val="1"/>
  </w:num>
  <w:num w:numId="9" w16cid:durableId="61302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AEB"/>
    <w:rsid w:val="0015074B"/>
    <w:rsid w:val="00197E45"/>
    <w:rsid w:val="0029639D"/>
    <w:rsid w:val="00317901"/>
    <w:rsid w:val="00326F90"/>
    <w:rsid w:val="00AA1D8D"/>
    <w:rsid w:val="00B47730"/>
    <w:rsid w:val="00CB0664"/>
    <w:rsid w:val="00EB24B0"/>
    <w:rsid w:val="00EF43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C6BB21"/>
  <w14:defaultImageDpi w14:val="300"/>
  <w15:docId w15:val="{25EBE29B-3879-4954-831C-D1E18C475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10" w:lineRule="exact"/>
    </w:pPr>
    <w:rPr>
      <w:rFonts w:ascii="Calibri" w:hAnsi="Calibri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45A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5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hyperlink" Target="https://github.com/Rammeyyapp" TargetMode="Externa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www.linkedin.com/in/rammeyyappan--engineer/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682</Words>
  <Characters>3894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 Meyyappan</cp:lastModifiedBy>
  <cp:revision>2</cp:revision>
  <dcterms:created xsi:type="dcterms:W3CDTF">2026-09-05T11:29:00Z</dcterms:created>
  <dcterms:modified xsi:type="dcterms:W3CDTF">2026-09-05T11:29:00Z</dcterms:modified>
  <cp:category/>
</cp:coreProperties>
</file>