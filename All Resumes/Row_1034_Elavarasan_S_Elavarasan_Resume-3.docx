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ELAVARASAN S</w:t>
      </w:r>
    </w:p>
    <w:p>
      <w:pPr>
        <w:jc w:val="center"/>
      </w:pPr>
      <w:r>
        <w:rPr>
          <w:i/>
        </w:rPr>
        <w:t>M.Sc. Computer Science Student | Machine Learning Enthusiast</w:t>
      </w:r>
    </w:p>
    <w:p>
      <w:pPr>
        <w:jc w:val="center"/>
      </w:pPr>
      <w:r>
        <w:t>9150335245 | السلavarasanselavarasan4@gmail.com | Villupuram, Tamil Nadu - 605203</w:t>
      </w:r>
    </w:p>
    <w:p>
      <w:r>
        <w:rPr>
          <w:b/>
          <w:sz w:val="28"/>
        </w:rPr>
        <w:t>CAREER OBJECTIVE</w:t>
      </w:r>
    </w:p>
    <w:p>
      <w:r>
        <w:t>Motivated and detail-oriented M.Sc. Computer Science student with a strong foundation in programming and machine learning. Seeking an opportunity to apply technical skills in a challenging environment, contribute to innovative projects, and grow professionally within a forward-thinking organization.</w:t>
      </w:r>
    </w:p>
    <w:p>
      <w:r>
        <w:rPr>
          <w:b/>
          <w:sz w:val="28"/>
        </w:rPr>
        <w:t>ACADEMIC QUALIFICATION</w:t>
      </w:r>
    </w:p>
    <w:p>
      <w:r>
        <w:t>M.Sc. Computer Science (Pursuing, 2024–2026)</w:t>
        <w:br/>
        <w:t>Siga College of Management and Computer Science, Kappiyampuliyur, Villupuram</w:t>
        <w:br/>
        <w:t>Affiliated to Annamalai University, Chidambaram</w:t>
      </w:r>
    </w:p>
    <w:p>
      <w:r>
        <w:t>B.Sc. Computer Science | Percentage: 84.7%</w:t>
        <w:br/>
        <w:t>Siga College of Management and Computer Science, Kappiyampuliyur, Villupuram (2021–2024)</w:t>
      </w:r>
    </w:p>
    <w:p>
      <w:r>
        <w:t>HSC (Class XII) | Percentage: 75.3%</w:t>
        <w:br/>
        <w:t>Government Higher Secondary School, Chinthamani (2020–2021)</w:t>
      </w:r>
    </w:p>
    <w:p>
      <w:r>
        <w:t>SSLC (Class X) | Percentage: 66%</w:t>
        <w:br/>
        <w:t>Government High School, Mundiyampakkam, Villupuram (2018–2019)</w:t>
      </w:r>
    </w:p>
    <w:p>
      <w:r>
        <w:rPr>
          <w:b/>
          <w:sz w:val="28"/>
        </w:rP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C</w:t>
      </w:r>
    </w:p>
    <w:p>
      <w:pPr>
        <w:pStyle w:val="ListBullet"/>
      </w:pPr>
      <w:r>
        <w:t>C++</w:t>
      </w:r>
    </w:p>
    <w:p>
      <w:r>
        <w:rPr>
          <w:b/>
          <w:sz w:val="28"/>
        </w:rPr>
        <w:t>PROJECTS</w:t>
      </w:r>
    </w:p>
    <w:p>
      <w:r>
        <w:t>Heart Disease Prediction using Machine Learning (M.Sc. Project)</w:t>
        <w:br/>
        <w:t>- Developed a predictive model to identify the likelihood of heart disease using ML algorithms.</w:t>
        <w:br/>
        <w:t>- Applied classification techniques such as Logistic Regression and Random Forest.</w:t>
        <w:br/>
        <w:t>- Tools &amp; Technologies: Python, Scikit-learn, Pandas, NumPy, Matplotlib.</w:t>
      </w:r>
    </w:p>
    <w:p>
      <w:r>
        <w:t>Crowdfunding Platform (B.Sc. Project)</w:t>
        <w:br/>
        <w:t>- Built a web-based platform allowing users to create and support fundraising campaigns.</w:t>
        <w:br/>
        <w:t>- Implemented features for campaign creation, contribution tracking, and user authentication.</w:t>
        <w:br/>
        <w:t>- Tools &amp; Technologies: HTML, CSS, JavaScript, Python, SQL.</w:t>
      </w:r>
    </w:p>
    <w:p>
      <w:r>
        <w:rPr>
          <w:b/>
          <w:sz w:val="28"/>
        </w:rPr>
        <w:t>PERSONAL PROFILE</w:t>
      </w:r>
    </w:p>
    <w:p>
      <w:r>
        <w:t>Father's Name: Srinivasan R</w:t>
      </w:r>
    </w:p>
    <w:p>
      <w:r>
        <w:t>Date of Birth: 08 August 2003</w:t>
      </w:r>
    </w:p>
    <w:p>
      <w:r>
        <w:t>Gender: Male</w:t>
      </w:r>
    </w:p>
    <w:p>
      <w:r>
        <w:t>Marital Status: Unmarried</w:t>
      </w:r>
    </w:p>
    <w:p>
      <w:r>
        <w:t>Nationality: Indian</w:t>
      </w:r>
    </w:p>
    <w:p>
      <w:r>
        <w:t>Religion: Hindu</w:t>
      </w:r>
    </w:p>
    <w:p>
      <w:r>
        <w:t>Languages Known: Tamil, English</w:t>
      </w:r>
    </w:p>
    <w:p>
      <w:r>
        <w:rPr>
          <w:b/>
          <w:sz w:val="28"/>
        </w:rPr>
        <w:t>DECLARATION</w:t>
      </w:r>
    </w:p>
    <w:p>
      <w:r>
        <w:t>I hereby declare that the information and facts stated above are correct to the best of my knowledge and belief.</w:t>
        <w:br/>
        <w:br/>
        <w:t>Place: Villupuram</w:t>
        <w:br/>
        <w:t>Date: ____________</w:t>
        <w:br/>
        <w:br/>
        <w:t>Elavarasan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