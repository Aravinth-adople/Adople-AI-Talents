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GOWSHIKA P</w:t>
      </w:r>
    </w:p>
    <w:p>
      <w:pPr>
        <w:jc w:val="center"/>
      </w:pPr>
      <w:r>
        <w:rPr>
          <w:sz w:val="18"/>
        </w:rPr>
        <w:t>Salem, Tamil Nadu  |  +91 6381429310  |  gowshi242004@gmail.com</w:t>
      </w:r>
    </w:p>
    <w:p>
      <w:pPr>
        <w:jc w:val="center"/>
      </w:pPr>
      <w:r>
        <w:rPr>
          <w:sz w:val="18"/>
        </w:rPr>
        <w:t>linkedin.com/in/gowshi-24g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CAREER OBJECTIVE</w:t>
      </w:r>
    </w:p>
    <w:p>
      <w:pPr>
        <w:spacing w:after="60"/>
      </w:pPr>
      <w:r>
        <w:t>Dynamic MBA student seeking an entry-level position to apply academic knowledge, gain practical exposure, and grow into a skilled professional in global business operations, quality management, and strategic decision-making.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Periyar University</w:t>
      </w:r>
      <w:r>
        <w:t xml:space="preserve">  —  Master of Business Administration | Salem, TN | 2024–2026</w:t>
      </w:r>
    </w:p>
    <w:p>
      <w:pPr>
        <w:spacing w:after="20"/>
      </w:pPr>
      <w:r>
        <w:rPr>
          <w:b/>
        </w:rPr>
        <w:t>Padmavani Arts and Science College for Women</w:t>
      </w:r>
      <w:r>
        <w:t xml:space="preserve">  —  Bachelor of Commerce | Salem, TN | 2021–2024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NEW SABARI SASTHA SHIPPING SERVICES</w:t>
      </w:r>
      <w:r>
        <w:t xml:space="preserve">  |  Documentation Intern (On-site) | Coimbatore, TN | Jul 2025</w:t>
      </w:r>
    </w:p>
    <w:p>
      <w:pPr>
        <w:spacing w:after="0"/>
        <w:ind w:left="259" w:hanging="173"/>
      </w:pPr>
      <w:r>
        <w:t>• Gained practical exposure to documentation processes and teamwork, with an understanding of international markets and online platforms including COO, ICEGATE, and DGFT.</w:t>
      </w:r>
    </w:p>
    <w:p>
      <w:pPr>
        <w:spacing w:after="0"/>
        <w:ind w:left="259" w:hanging="173"/>
      </w:pPr>
      <w:r>
        <w:t>• Developed a practical understanding of export and import documentation.</w:t>
      </w:r>
    </w:p>
    <w:p>
      <w:pPr>
        <w:spacing w:after="0"/>
      </w:pPr>
      <w:r>
        <w:rPr>
          <w:b/>
        </w:rPr>
        <w:t>AMAZING EXPORT CORPORATION</w:t>
      </w:r>
      <w:r>
        <w:t xml:space="preserve">  |  Intern (On-site) | Tiruppur, TN | Dec 2025 – Mar 2026</w:t>
      </w:r>
    </w:p>
    <w:p>
      <w:pPr>
        <w:spacing w:after="0"/>
        <w:ind w:left="259" w:hanging="173"/>
      </w:pPr>
      <w:r>
        <w:t>• Performed quality checks on export products to support compliance with international standards.</w:t>
      </w:r>
    </w:p>
    <w:p>
      <w:pPr>
        <w:spacing w:after="0"/>
        <w:ind w:left="259" w:hanging="173"/>
      </w:pPr>
      <w:r>
        <w:t>• Assisted with inspection, documentation, and packaging processes for shipments.</w:t>
      </w:r>
    </w:p>
    <w:p>
      <w:pPr>
        <w:spacing w:after="0"/>
        <w:ind w:left="259" w:hanging="173"/>
      </w:pPr>
      <w:r>
        <w:t>• Coordinated with production and logistics teams to maintain quality consistency.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spacing w:after="0"/>
            </w:pPr>
            <w:r>
              <w:rPr>
                <w:b/>
                <w:sz w:val="17"/>
              </w:rPr>
              <w:t>Soft Skills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b/>
                <w:sz w:val="17"/>
              </w:rPr>
              <w:t>Technical Skills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b/>
                <w:sz w:val="17"/>
              </w:rPr>
              <w:t>Operational Skills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Problem Solving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CRM Tools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Export Documentation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Team Collaboration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Microsoft Office (Excel, Word, Outlook, Teams)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Customer Satisfaction Management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Time Management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Quality Performance Analysis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Analytical Thinking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Leadership Skills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  <w:t>Decision Making</w:t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50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CERTIFICATIONS &amp; WORKSHOPS</w:t>
      </w:r>
    </w:p>
    <w:p>
      <w:pPr>
        <w:spacing w:after="0"/>
      </w:pPr>
      <w:r>
        <w:t>• Certified in HR and AI – Recruitment Skills Course, Oxford Home Study Centre (OHSC).</w:t>
      </w:r>
    </w:p>
    <w:p>
      <w:pPr>
        <w:spacing w:after="0"/>
      </w:pPr>
      <w:r>
        <w:t>• Export Entrepreneurship Awareness and Opportunities.</w:t>
      </w:r>
    </w:p>
    <w:p>
      <w:pPr>
        <w:spacing w:after="0"/>
      </w:pPr>
      <w:r>
        <w:t>• International Workshop on Sustainable and Innovative Administrative Practices for Executives and Entrepreneurs.</w:t>
      </w:r>
    </w:p>
    <w:p>
      <w:pPr>
        <w:spacing w:after="0"/>
      </w:pPr>
      <w:r>
        <w:t>• One-day Workshop on Entrepreneurship, Innovation &amp; Technology, Periyar University.</w:t>
      </w:r>
    </w:p>
    <w:p>
      <w:pPr>
        <w:spacing w:after="0"/>
      </w:pPr>
      <w:r>
        <w:t>• One-day Workshop on Effective Marketing Strategies for Entrepreneurs/Startups, Periyar University.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EXTRA-CURRICULAR ACTIVITIES</w:t>
      </w:r>
    </w:p>
    <w:p>
      <w:pPr>
        <w:spacing w:after="0"/>
      </w:pPr>
      <w:r>
        <w:t>• Certified participant in the 7th Business Expo 2024 organized by Periyar University.</w:t>
      </w:r>
    </w:p>
    <w:p>
      <w:pPr>
        <w:spacing w:after="0"/>
      </w:pPr>
      <w:r>
        <w:t>• Volunteer in Salem Kongu Expo 2025.</w:t>
      </w:r>
    </w:p>
    <w:p>
      <w:pPr>
        <w:spacing w:after="0"/>
      </w:pPr>
      <w:r>
        <w:t>• NCC (National Cadet Corps) C Certificate holder.</w:t>
      </w:r>
    </w:p>
    <w:p>
      <w:pPr>
        <w:spacing w:after="0"/>
      </w:pPr>
      <w:r>
        <w:t>• Certified participant, Convocation Committee, Periyar University.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DECLARATION</w:t>
      </w:r>
    </w:p>
    <w:p>
      <w:pPr>
        <w:spacing w:after="200"/>
      </w:pPr>
      <w:r>
        <w:t>I hereby confirm that all the information provided is true and correct to the best of my knowledge and belief.</w:t>
      </w:r>
    </w:p>
    <w:p>
      <w:pPr>
        <w:jc w:val="right"/>
      </w:pPr>
      <w:r>
        <w:rPr>
          <w:i/>
        </w:rPr>
        <w:t>P. Gowshika</w:t>
      </w:r>
    </w:p>
    <w:p>
      <w:pPr>
        <w:jc w:val="right"/>
      </w:pPr>
      <w:r>
        <w:t>Signature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