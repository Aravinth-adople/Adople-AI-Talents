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SA NIVETHA</w:t>
      </w:r>
    </w:p>
    <w:p>
      <w:pPr>
        <w:jc w:val="center"/>
      </w:pPr>
      <w:r>
        <w:rPr>
          <w:rFonts w:ascii="Calibri" w:hAnsi="Calibri"/>
          <w:sz w:val="20"/>
        </w:rPr>
        <w:t>919787087467 | nivedha776@gmail.com | Karuppur, Salem - 636012</w:t>
      </w:r>
    </w:p>
    <w:p>
      <w:pPr>
        <w:jc w:val="center"/>
      </w:pPr>
      <w:r>
        <w:rPr>
          <w:rFonts w:ascii="Calibri" w:hAnsi="Calibri"/>
          <w:sz w:val="20"/>
        </w:rPr>
        <w:t>LinkedIn: linkedin.com/in/nivedha-s-a-aa4730376 | GitHub: github.com/Nivetha-project1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Calibri" w:hAnsi="Calibri"/>
          <w:b/>
          <w:sz w:val="21"/>
        </w:rPr>
        <w:t>CAREER OBJECTIVE</w:t>
      </w:r>
    </w:p>
    <w:p>
      <w:r>
        <w:rPr>
          <w:rFonts w:ascii="Calibri" w:hAnsi="Calibri"/>
          <w:sz w:val="20"/>
        </w:rPr>
        <w:t>Final-year ECE student with a strong interest in VLSI design and foundational knowledge of CMOS and Verilog HDL. Seeking an entry-level VLSI role to apply my skills, learn continuously, and contribute to the organization.</w:t>
      </w:r>
    </w:p>
    <w:p>
      <w:r>
        <w:rPr>
          <w:rFonts w:ascii="Arial" w:hAnsi="Arial"/>
          <w:b/>
          <w:sz w:val="20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Qualification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Institution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Year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CGPA / Marks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B.E. Electronics and Communication Engineering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Vivekanandha College of Technology for Women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2023–2027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CGPA: 8.02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Higher Secondary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Raajam Matric. Hr. Sec. School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74.16%</w:t>
            </w:r>
          </w:p>
        </w:tc>
      </w:tr>
    </w:tbl>
    <w:p>
      <w:pPr>
        <w:spacing w:before="100" w:after="40"/>
        <w:pBdr>
          <w:bottom w:val="single" w:sz="6" w:space="1" w:color="808080"/>
        </w:pBdr>
      </w:pPr>
      <w:r>
        <w:rPr>
          <w:rFonts w:ascii="Calibri" w:hAnsi="Calibri"/>
          <w:b/>
          <w:sz w:val="21"/>
        </w:rPr>
        <w:t>PROJECTS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Li-Fi Based Sensor Data Communication using Arduino – Developed a sensor data communication concept using temperature and humidity sensing, Arduino, LED-based data transmission, LDR-based reception and serial monitoring.</w:t>
      </w:r>
    </w:p>
    <w:p>
      <w:pPr>
        <w:spacing w:after="20"/>
        <w:ind w:left="259" w:hanging="173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Seven Segment Display using Arduino – Developed a simple Arduino-based system to control a 7-segment LED display for displaying numerical digits from 0–9.</w:t>
      </w:r>
    </w:p>
    <w:p>
      <w:pPr>
        <w:spacing w:after="20"/>
        <w:ind w:left="259" w:hanging="173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LDR-Based Monitoring Project using Wokwi – Simulated an LDR-based circuit and documented the circuit setup and results.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Calibri" w:hAnsi="Calibri"/>
          <w:b/>
          <w:sz w:val="21"/>
        </w:rPr>
        <w:t>TECHNICAL SKILLS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Programming Languages: C, Embedded C, Python (Basics)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VLSI: CMOS Fundamentals, Verilog HDL (Basics), RTL Design (Basics)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Digital Electronics: Logic Gates, Combinational and Sequential Circuits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VLSI Tools: Cadence Virtuoso, Magic VLSI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Simulation Tools: Wokwi, Arduino IDE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Calibri" w:hAnsi="Calibri"/>
          <w:b/>
          <w:sz w:val="21"/>
        </w:rPr>
        <w:t>SOFT SKILLS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Problem Solving, Teamwork, Adaptability, Time Management, Communication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Calibri" w:hAnsi="Calibri"/>
          <w:b/>
          <w:sz w:val="21"/>
        </w:rPr>
        <w:t>INTERNSHIP</w:t>
      </w:r>
    </w:p>
    <w:p>
      <w:pPr>
        <w:spacing w:after="20"/>
        <w:ind w:left="259" w:hanging="173"/>
      </w:pPr>
      <w:r>
        <w:rPr>
          <w:rFonts w:ascii="Calibri" w:hAnsi="Calibri"/>
          <w:b/>
          <w:sz w:val="20"/>
        </w:rPr>
        <w:t>Embedded Systems Internship | Ornivor Embedded and Software Solutions | 3 Months</w:t>
      </w:r>
      <w:r>
        <w:rPr>
          <w:rFonts w:ascii="Calibri" w:hAnsi="Calibri"/>
          <w:sz w:val="20"/>
        </w:rPr>
      </w:r>
    </w:p>
    <w:p>
      <w:pPr>
        <w:spacing w:after="20"/>
        <w:ind w:left="259" w:hanging="173"/>
      </w:pPr>
      <w:r>
        <w:rPr>
          <w:rFonts w:ascii="Calibri" w:hAnsi="Calibri"/>
          <w:b/>
          <w:sz w:val="20"/>
        </w:rPr>
        <w:t>VLSI Internship | Ematix Embedded and Software Solutions | 20 Days</w:t>
      </w:r>
      <w:r>
        <w:rPr>
          <w:rFonts w:ascii="Calibri" w:hAnsi="Calibri"/>
          <w:sz w:val="20"/>
        </w:rPr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Calibri" w:hAnsi="Calibri"/>
          <w:b/>
          <w:sz w:val="21"/>
        </w:rPr>
        <w:t>ACHIEVEMENTS &amp; CERTIFICATIONS</w:t>
      </w:r>
    </w:p>
    <w:p>
      <w:pPr>
        <w:spacing w:after="20"/>
        <w:ind w:left="259" w:hanging="173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Completed "Python for Data Science" course through NPTEL.</w:t>
      </w:r>
    </w:p>
    <w:p>
      <w:pPr>
        <w:spacing w:after="20"/>
        <w:ind w:left="259" w:hanging="173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Workshop participation certification from K.S.R. College of Engineering.</w:t>
      </w:r>
    </w:p>
    <w:p>
      <w:pPr>
        <w:spacing w:after="20"/>
        <w:ind w:left="259" w:hanging="173"/>
      </w:pPr>
      <w:r>
        <w:rPr>
          <w:rFonts w:ascii="Calibri" w:hAnsi="Calibri"/>
          <w:sz w:val="20"/>
        </w:rPr>
        <w:t>• Certifications/Training: Python Programming and Data Analytics.</w:t>
      </w:r>
    </w:p>
    <w:p>
      <w:pPr>
        <w:spacing w:before="100" w:after="40"/>
        <w:pBdr>
          <w:bottom w:val="single" w:sz="6" w:space="1" w:color="808080"/>
        </w:pBdr>
      </w:pPr>
      <w:r>
        <w:rPr>
          <w:rFonts w:ascii="Calibri" w:hAnsi="Calibri"/>
          <w:b/>
          <w:sz w:val="21"/>
        </w:rPr>
        <w:t>DECLARATION</w:t>
      </w:r>
    </w:p>
    <w:p>
      <w:pPr>
        <w:spacing w:after="200"/>
      </w:pPr>
      <w:r>
        <w:rPr>
          <w:rFonts w:ascii="Calibri" w:hAnsi="Calibri"/>
          <w:sz w:val="20"/>
        </w:rPr>
        <w:t>I hereby declare that the information provided above is true and correct to the best of my knowledge.</w:t>
      </w:r>
    </w:p>
    <w:p>
      <w:pPr>
        <w:spacing w:after="40"/>
      </w:pPr>
      <w:r>
        <w:rPr>
          <w:rFonts w:ascii="Calibri" w:hAnsi="Calibri"/>
          <w:sz w:val="20"/>
        </w:rPr>
        <w:t>Place: ____________________</w:t>
      </w:r>
    </w:p>
    <w:p>
      <w:pPr>
        <w:spacing w:after="240"/>
      </w:pPr>
      <w:r>
        <w:rPr>
          <w:rFonts w:ascii="Calibri" w:hAnsi="Calibri"/>
          <w:sz w:val="20"/>
        </w:rPr>
        <w:t>Date: _____________________</w:t>
      </w:r>
    </w:p>
    <w:p>
      <w:pPr>
        <w:jc w:val="right"/>
      </w:pPr>
      <w:r>
        <w:rPr>
          <w:rFonts w:ascii="Calibri" w:hAnsi="Calibri"/>
          <w:b/>
          <w:sz w:val="19"/>
        </w:rPr>
        <w:t>SA NIVETHA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ivetha-project1.github.io" TargetMode="External"/><Relationship Id="rId10" Type="http://schemas.openxmlformats.org/officeDocument/2006/relationships/hyperlink" Target="https://www.linkedin.com/in/nivedha-s-a-aa47303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