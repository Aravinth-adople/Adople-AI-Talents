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C5C6" w14:textId="77777777" w:rsidR="002C6828" w:rsidRPr="00BA02EF" w:rsidRDefault="003E3284">
      <w:pPr>
        <w:jc w:val="center"/>
        <w:rPr>
          <w:sz w:val="24"/>
          <w:szCs w:val="24"/>
        </w:rPr>
      </w:pPr>
      <w:r w:rsidRPr="00BA02EF">
        <w:rPr>
          <w:b/>
          <w:sz w:val="24"/>
          <w:szCs w:val="24"/>
        </w:rPr>
        <w:t>RAVIKUMAR K R</w:t>
      </w:r>
    </w:p>
    <w:p w14:paraId="5D9720BC" w14:textId="3CC27D9A" w:rsidR="002C6828" w:rsidRDefault="003E3284">
      <w:pPr>
        <w:jc w:val="center"/>
      </w:pPr>
      <w:r>
        <w:rPr>
          <w:b/>
          <w:sz w:val="20"/>
        </w:rPr>
        <w:t xml:space="preserve">OPERATIONS EXECUTIVE  </w:t>
      </w:r>
    </w:p>
    <w:p w14:paraId="09CFA40B" w14:textId="77777777" w:rsidR="002C6828" w:rsidRDefault="003E3284">
      <w:pPr>
        <w:jc w:val="center"/>
      </w:pPr>
      <w:r>
        <w:rPr>
          <w:sz w:val="18"/>
        </w:rPr>
        <w:t>Salem, Tamil Nadu, India  •  7603827690  •  raviravikumar94399@gmail.com</w:t>
      </w:r>
    </w:p>
    <w:p w14:paraId="7DD4E201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PROFESSIONAL SUMMARY</w:t>
      </w:r>
    </w:p>
    <w:p w14:paraId="6AEF406A" w14:textId="59A5A8CB" w:rsidR="002C6828" w:rsidRDefault="003E3284">
      <w:r>
        <w:t>Detail-oriented operations</w:t>
      </w:r>
      <w:r w:rsidR="00020DAC">
        <w:t xml:space="preserve"> </w:t>
      </w:r>
      <w:r>
        <w:t>experience in document and data verification, fraud-document identification, process support, quality assurance</w:t>
      </w:r>
      <w:r>
        <w:t xml:space="preserve"> and</w:t>
      </w:r>
      <w:r w:rsidR="009A66F6">
        <w:t xml:space="preserve"> Process</w:t>
      </w:r>
      <w:r w:rsidR="00F30AAD">
        <w:t xml:space="preserve"> Update</w:t>
      </w:r>
      <w:r w:rsidR="009A66F6">
        <w:t>s</w:t>
      </w:r>
      <w:r w:rsidR="003917DE">
        <w:t>.</w:t>
      </w:r>
    </w:p>
    <w:p w14:paraId="2DA12887" w14:textId="5570C7B3" w:rsidR="000C6E86" w:rsidRDefault="000C6E86">
      <w:r>
        <w:t xml:space="preserve">• Trainee Executive / Process Executive – Net Verification Process: ID, Driving </w:t>
      </w:r>
      <w:proofErr w:type="spellStart"/>
      <w:r>
        <w:t>Licence</w:t>
      </w:r>
      <w:proofErr w:type="spellEnd"/>
      <w:r>
        <w:t xml:space="preserve"> (DL), Passport and Visa document verification and data verification processes with strong attention to accuracy.</w:t>
      </w:r>
    </w:p>
    <w:p w14:paraId="278D85FF" w14:textId="7FA529A1" w:rsidR="001325C1" w:rsidRDefault="000C6E86" w:rsidP="001325C1">
      <w:r>
        <w:t>• Document Verification Process – Bank Statements, Credit Cards, Credit Card Statements, Utility Bills and other documents; performed data entry and masking with high accuracy</w:t>
      </w:r>
      <w:r w:rsidR="001325C1">
        <w:t>.</w:t>
      </w:r>
    </w:p>
    <w:p w14:paraId="54A767C0" w14:textId="77777777" w:rsidR="001325C1" w:rsidRDefault="003E3284">
      <w:r>
        <w:rPr>
          <w:b/>
          <w:sz w:val="22"/>
        </w:rPr>
        <w:t>PROFESSIONAL EXPERIENCE</w:t>
      </w:r>
    </w:p>
    <w:p w14:paraId="75251092" w14:textId="54BC3E1B" w:rsidR="002C6828" w:rsidRDefault="003E3284">
      <w:r>
        <w:rPr>
          <w:b/>
        </w:rPr>
        <w:t>Process Executive</w:t>
      </w:r>
      <w:r>
        <w:t xml:space="preserve">  |  </w:t>
      </w:r>
      <w:proofErr w:type="spellStart"/>
      <w:r w:rsidRPr="00D913F9">
        <w:rPr>
          <w:b/>
          <w:bCs/>
        </w:rPr>
        <w:t>Mahendra</w:t>
      </w:r>
      <w:proofErr w:type="spellEnd"/>
      <w:r w:rsidRPr="00D913F9">
        <w:rPr>
          <w:b/>
          <w:bCs/>
        </w:rPr>
        <w:t xml:space="preserve"> Next Wealth IT India Private Limited,</w:t>
      </w:r>
      <w:r>
        <w:t xml:space="preserve"> Namakkal  |  2021–2025</w:t>
      </w:r>
    </w:p>
    <w:p w14:paraId="76B2AB68" w14:textId="09F5A59A" w:rsidR="00EE6A1C" w:rsidRDefault="00EE6A1C" w:rsidP="00EE6A1C">
      <w:pPr>
        <w:pStyle w:val="ListParagraph"/>
        <w:numPr>
          <w:ilvl w:val="0"/>
          <w:numId w:val="10"/>
        </w:numPr>
      </w:pPr>
      <w:r>
        <w:t>Handled document verification and data verification processes with strong attention to accuracy.</w:t>
      </w:r>
    </w:p>
    <w:p w14:paraId="5E51A64C" w14:textId="1EA57D24" w:rsidR="00EE6A1C" w:rsidRDefault="00EE6A1C" w:rsidP="00EE6A1C">
      <w:pPr>
        <w:pStyle w:val="ListParagraph"/>
        <w:numPr>
          <w:ilvl w:val="0"/>
          <w:numId w:val="10"/>
        </w:numPr>
      </w:pPr>
      <w:r>
        <w:t>Performed data entry and identified potentially fraudulent documents while maintaining good accuracy and AHT.</w:t>
      </w:r>
    </w:p>
    <w:p w14:paraId="1CA0F008" w14:textId="0108579F" w:rsidR="00EE6A1C" w:rsidRDefault="00EE6A1C" w:rsidP="00D51BEE">
      <w:pPr>
        <w:pStyle w:val="ListParagraph"/>
        <w:numPr>
          <w:ilvl w:val="0"/>
          <w:numId w:val="10"/>
        </w:numPr>
      </w:pPr>
      <w:r>
        <w:t>Raised as a Subject Matter Expert (SME) for process support and quality assurance.</w:t>
      </w:r>
    </w:p>
    <w:p w14:paraId="33BF3DBC" w14:textId="77777777" w:rsidR="00DF326A" w:rsidRDefault="00DF326A" w:rsidP="00D51BEE">
      <w:pPr>
        <w:pStyle w:val="ListParagraph"/>
        <w:numPr>
          <w:ilvl w:val="0"/>
          <w:numId w:val="10"/>
        </w:numPr>
      </w:pPr>
      <w:r>
        <w:t>Followed daily process updates and guidelines related to document verification for documents from various countries.</w:t>
      </w:r>
    </w:p>
    <w:p w14:paraId="4AB02911" w14:textId="77777777" w:rsidR="00DF326A" w:rsidRDefault="00DF326A" w:rsidP="00D51BEE">
      <w:pPr>
        <w:pStyle w:val="ListParagraph"/>
        <w:numPr>
          <w:ilvl w:val="0"/>
          <w:numId w:val="10"/>
        </w:numPr>
      </w:pPr>
      <w:r>
        <w:t>Kept up to date with country-specific document requirements and verification procedures.</w:t>
      </w:r>
    </w:p>
    <w:p w14:paraId="63244DDC" w14:textId="77777777" w:rsidR="00DF326A" w:rsidRDefault="00DF326A" w:rsidP="00D51BEE">
      <w:pPr>
        <w:pStyle w:val="ListParagraph"/>
        <w:numPr>
          <w:ilvl w:val="0"/>
          <w:numId w:val="10"/>
        </w:numPr>
      </w:pPr>
      <w:r>
        <w:t>Handled day-to-day document processing and verification according to the latest process updates and quality guidelines.</w:t>
      </w:r>
    </w:p>
    <w:p w14:paraId="2D32133B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E</w:t>
      </w:r>
      <w:r>
        <w:rPr>
          <w:b/>
          <w:sz w:val="22"/>
        </w:rPr>
        <w:t>DUCATION</w:t>
      </w:r>
    </w:p>
    <w:p w14:paraId="751889F5" w14:textId="77777777" w:rsidR="002C6828" w:rsidRDefault="003E3284">
      <w:pPr>
        <w:spacing w:after="20"/>
      </w:pPr>
      <w:r>
        <w:rPr>
          <w:b/>
        </w:rPr>
        <w:t>BBA – Bachelor of Business Administration</w:t>
      </w:r>
      <w:r>
        <w:t xml:space="preserve">  —  Mahendra Arts and Science College, Namakkal  |  March 2020  |  65%</w:t>
      </w:r>
    </w:p>
    <w:p w14:paraId="49717FCD" w14:textId="77777777" w:rsidR="002C6828" w:rsidRDefault="003E3284">
      <w:pPr>
        <w:spacing w:after="20"/>
      </w:pPr>
      <w:r>
        <w:rPr>
          <w:b/>
        </w:rPr>
        <w:t>HSC</w:t>
      </w:r>
      <w:r>
        <w:t xml:space="preserve">  —  Gugai Higher Secondary School, Salem  |  April 2017  |  75%</w:t>
      </w:r>
    </w:p>
    <w:p w14:paraId="2240C8CC" w14:textId="77777777" w:rsidR="002C6828" w:rsidRDefault="003E3284">
      <w:pPr>
        <w:spacing w:after="20"/>
      </w:pPr>
      <w:r>
        <w:rPr>
          <w:b/>
        </w:rPr>
        <w:t>SSLC</w:t>
      </w:r>
      <w:r>
        <w:t xml:space="preserve">  —  Gugai Higher Secondary School, Salem  |  April 2015  |  85%</w:t>
      </w:r>
    </w:p>
    <w:p w14:paraId="2A63EE1C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CORE SKILLS</w:t>
      </w:r>
    </w:p>
    <w:p w14:paraId="56B28442" w14:textId="77777777" w:rsidR="002C6828" w:rsidRDefault="003E3284">
      <w:r>
        <w:t>Leadership  •  Customer Service  •  Adaptability  •  Working Under Pressure  •  Initiative  •  Problem Solving  •  Data Verification  •  Quality Assurance  •  Process Support</w:t>
      </w:r>
    </w:p>
    <w:p w14:paraId="1988BAE2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COMPUTER SKILLS</w:t>
      </w:r>
    </w:p>
    <w:p w14:paraId="2D7640F3" w14:textId="77777777" w:rsidR="002C6828" w:rsidRDefault="003E3284">
      <w:r>
        <w:t>MS Office  •  Photoshop</w:t>
      </w:r>
    </w:p>
    <w:p w14:paraId="2CA683BE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LANGUAGES</w:t>
      </w:r>
    </w:p>
    <w:p w14:paraId="0B18E538" w14:textId="77777777" w:rsidR="002C6828" w:rsidRDefault="003E3284">
      <w:r>
        <w:t>Tamil – Reading, Writing, Speaking  •  English – Reading, Writing, Speaking  •  Kannada – Speaking</w:t>
      </w:r>
    </w:p>
    <w:p w14:paraId="551E5CF9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ADDITIONAL INTERESTS</w:t>
      </w:r>
    </w:p>
    <w:p w14:paraId="08E1AF2D" w14:textId="77777777" w:rsidR="002C6828" w:rsidRDefault="003E3284">
      <w:r>
        <w:t>Drawing &amp; Painting  •  Listening to Music</w:t>
      </w:r>
    </w:p>
    <w:p w14:paraId="550A0858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PERSONAL DETAILS</w:t>
      </w:r>
    </w:p>
    <w:p w14:paraId="7CEEFE3E" w14:textId="77777777" w:rsidR="002C6828" w:rsidRDefault="003E3284">
      <w:r>
        <w:t xml:space="preserve">Date of Birth: 10 July 2000  |  Gender: Male  |  Marital Status: Single  |  Father’s Name: </w:t>
      </w:r>
      <w:proofErr w:type="spellStart"/>
      <w:r>
        <w:t>Rajasekaran</w:t>
      </w:r>
      <w:proofErr w:type="spellEnd"/>
      <w:r>
        <w:t xml:space="preserve"> K.</w:t>
      </w:r>
    </w:p>
    <w:p w14:paraId="779C8E66" w14:textId="77777777" w:rsidR="002C6828" w:rsidRDefault="003E3284">
      <w:r>
        <w:t xml:space="preserve">Address: 16/38, </w:t>
      </w:r>
      <w:proofErr w:type="spellStart"/>
      <w:r>
        <w:t>Kalki</w:t>
      </w:r>
      <w:proofErr w:type="spellEnd"/>
      <w:r>
        <w:t xml:space="preserve"> Street, Karungal Patti, Gugai, Salem – 636006</w:t>
      </w:r>
    </w:p>
    <w:p w14:paraId="4C0FE540" w14:textId="77777777" w:rsidR="002C6828" w:rsidRDefault="003E3284">
      <w:pPr>
        <w:pBdr>
          <w:bottom w:val="single" w:sz="8" w:space="1" w:color="808080"/>
        </w:pBdr>
        <w:spacing w:before="140" w:after="40"/>
      </w:pPr>
      <w:r>
        <w:rPr>
          <w:b/>
          <w:sz w:val="22"/>
        </w:rPr>
        <w:t>DECLARATION</w:t>
      </w:r>
    </w:p>
    <w:p w14:paraId="186088D2" w14:textId="4A37FE2B" w:rsidR="002C6828" w:rsidRDefault="003E3284" w:rsidP="003E3284">
      <w:r>
        <w:t>I declare that the information provided above is true and correct to the best of my knowledge and belief.</w:t>
      </w:r>
      <w:r w:rsidR="003917DE">
        <w:t xml:space="preserve">   </w:t>
      </w:r>
      <w:proofErr w:type="spellStart"/>
      <w:r>
        <w:rPr>
          <w:b/>
        </w:rPr>
        <w:t>Ravikumar</w:t>
      </w:r>
      <w:proofErr w:type="spellEnd"/>
      <w:r>
        <w:rPr>
          <w:b/>
        </w:rPr>
        <w:t xml:space="preserve"> K.R.</w:t>
      </w:r>
    </w:p>
    <w:sectPr w:rsidR="002C6828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2C66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9B6C05"/>
    <w:multiLevelType w:val="hybridMultilevel"/>
    <w:tmpl w:val="3306F5D6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742756">
    <w:abstractNumId w:val="8"/>
  </w:num>
  <w:num w:numId="2" w16cid:durableId="1924678961">
    <w:abstractNumId w:val="6"/>
  </w:num>
  <w:num w:numId="3" w16cid:durableId="1647780021">
    <w:abstractNumId w:val="5"/>
  </w:num>
  <w:num w:numId="4" w16cid:durableId="1687321399">
    <w:abstractNumId w:val="4"/>
  </w:num>
  <w:num w:numId="5" w16cid:durableId="1394041039">
    <w:abstractNumId w:val="7"/>
  </w:num>
  <w:num w:numId="6" w16cid:durableId="1391072684">
    <w:abstractNumId w:val="3"/>
  </w:num>
  <w:num w:numId="7" w16cid:durableId="1238201464">
    <w:abstractNumId w:val="2"/>
  </w:num>
  <w:num w:numId="8" w16cid:durableId="603343804">
    <w:abstractNumId w:val="1"/>
  </w:num>
  <w:num w:numId="9" w16cid:durableId="1401711915">
    <w:abstractNumId w:val="0"/>
  </w:num>
  <w:num w:numId="10" w16cid:durableId="1134450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AC"/>
    <w:rsid w:val="00032D20"/>
    <w:rsid w:val="00034616"/>
    <w:rsid w:val="0006063C"/>
    <w:rsid w:val="000C6E86"/>
    <w:rsid w:val="001325C1"/>
    <w:rsid w:val="0015074B"/>
    <w:rsid w:val="00221391"/>
    <w:rsid w:val="0029639D"/>
    <w:rsid w:val="002C2B17"/>
    <w:rsid w:val="002C6828"/>
    <w:rsid w:val="002D3D33"/>
    <w:rsid w:val="00325C5F"/>
    <w:rsid w:val="00326F90"/>
    <w:rsid w:val="003917DE"/>
    <w:rsid w:val="003E3284"/>
    <w:rsid w:val="00414FBD"/>
    <w:rsid w:val="00672D4B"/>
    <w:rsid w:val="00996A12"/>
    <w:rsid w:val="009A66F6"/>
    <w:rsid w:val="00A42F50"/>
    <w:rsid w:val="00AA1D8D"/>
    <w:rsid w:val="00B02D01"/>
    <w:rsid w:val="00B47730"/>
    <w:rsid w:val="00BA02EF"/>
    <w:rsid w:val="00C53771"/>
    <w:rsid w:val="00CB0664"/>
    <w:rsid w:val="00D51BEE"/>
    <w:rsid w:val="00D913F9"/>
    <w:rsid w:val="00DB0811"/>
    <w:rsid w:val="00DF326A"/>
    <w:rsid w:val="00E82E62"/>
    <w:rsid w:val="00EE6A1C"/>
    <w:rsid w:val="00F30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CA3EF"/>
  <w14:defaultImageDpi w14:val="300"/>
  <w15:docId w15:val="{FEBC69D4-7C91-B94F-BD0F-755427A0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www.k.r.ravikumar@gmail.com</cp:lastModifiedBy>
  <cp:revision>25</cp:revision>
  <dcterms:created xsi:type="dcterms:W3CDTF">2026-08-19T17:58:00Z</dcterms:created>
  <dcterms:modified xsi:type="dcterms:W3CDTF">2026-08-19T18:22:00Z</dcterms:modified>
  <cp:category/>
</cp:coreProperties>
</file>