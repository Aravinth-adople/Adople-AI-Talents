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70C0"/>
          <w:sz w:val="36"/>
        </w:rPr>
        <w:t>ASHOK S</w:t>
      </w:r>
    </w:p>
    <w:p>
      <w:pPr>
        <w:jc w:val="center"/>
      </w:pPr>
      <w:r>
        <w:rPr>
          <w:rFonts w:ascii="Arial" w:hAnsi="Arial"/>
          <w:sz w:val="19"/>
        </w:rPr>
        <w:t>65, MGR Nagar Soolai, Pallam Periyasmur</w:t>
        <w:br/>
        <w:t>Veerappan Chatram (Po), Erode – 4</w:t>
        <w:br/>
        <w:t>9384355813 | ashokkal130@gmail.com</w:t>
      </w:r>
    </w:p>
    <w:p>
      <w:pPr>
        <w:spacing w:before="100" w:after="60"/>
        <w:shd w:fill="0078C8"/>
      </w:pPr>
      <w:r>
        <w:rPr>
          <w:rFonts w:ascii="Arial" w:hAnsi="Arial"/>
          <w:b/>
          <w:color w:val="FFFFFF"/>
          <w:sz w:val="21"/>
        </w:rPr>
        <w:t xml:space="preserve">  Objective</w:t>
      </w:r>
    </w:p>
    <w:p>
      <w:pPr>
        <w:spacing w:after="60"/>
      </w:pPr>
      <w:r>
        <w:t>To obtain a challenging position in a growth-oriented organization where I can utilize my knowledge and abilities effectively, while contributing to organizational growth through quality work and continuous improvement.</w:t>
      </w:r>
    </w:p>
    <w:p>
      <w:pPr>
        <w:spacing w:before="100" w:after="60"/>
        <w:shd w:fill="0078C8"/>
      </w:pPr>
      <w:r>
        <w:rPr>
          <w:rFonts w:ascii="Arial" w:hAnsi="Arial"/>
          <w:b/>
          <w:color w:val="FFFFFF"/>
          <w:sz w:val="21"/>
        </w:rPr>
        <w:t xml:space="preserve">  Experience</w:t>
      </w:r>
    </w:p>
    <w:p>
      <w:pPr>
        <w:spacing w:after="40"/>
        <w:ind w:left="259" w:hanging="173"/>
      </w:pPr>
      <w:r>
        <w:t>• Steer Engineering Pvt Ltd, Coimbatore – 1 Month</w:t>
      </w:r>
    </w:p>
    <w:p>
      <w:pPr>
        <w:spacing w:after="40"/>
        <w:ind w:left="259" w:hanging="173"/>
      </w:pPr>
      <w:r>
        <w:t>• Coimbatore Electrical Pipes and Cables, Erode – Salesman – 1½ Years</w:t>
      </w:r>
    </w:p>
    <w:p>
      <w:pPr>
        <w:spacing w:before="100" w:after="60"/>
        <w:shd w:fill="0078C8"/>
      </w:pPr>
      <w:r>
        <w:rPr>
          <w:rFonts w:ascii="Arial" w:hAnsi="Arial"/>
          <w:b/>
          <w:color w:val="FFFFFF"/>
          <w:sz w:val="21"/>
        </w:rPr>
        <w:t xml:space="preserve">  Education</w:t>
      </w:r>
    </w:p>
    <w:p>
      <w:pPr>
        <w:spacing w:after="40"/>
        <w:ind w:left="259" w:hanging="173"/>
      </w:pPr>
      <w:r>
        <w:t>• Nandha Polytechnic College, Erode – Diploma in Mechanical Engineering – 78% – 2022</w:t>
      </w:r>
    </w:p>
    <w:p>
      <w:pPr>
        <w:spacing w:after="40"/>
        <w:ind w:left="259" w:hanging="173"/>
      </w:pPr>
      <w:r>
        <w:t>• Government Higher Secondary School, Chinnasemer, Erode – SSLC – 54.6% – 2019</w:t>
      </w:r>
    </w:p>
    <w:p>
      <w:pPr>
        <w:spacing w:before="100" w:after="60"/>
        <w:shd w:fill="0078C8"/>
      </w:pPr>
      <w:r>
        <w:rPr>
          <w:rFonts w:ascii="Arial" w:hAnsi="Arial"/>
          <w:b/>
          <w:color w:val="FFFFFF"/>
          <w:sz w:val="21"/>
        </w:rPr>
        <w:t xml:space="preserve">  Extra-Curricular Activities</w:t>
      </w:r>
    </w:p>
    <w:p>
      <w:pPr>
        <w:spacing w:after="40"/>
        <w:ind w:left="259" w:hanging="173"/>
      </w:pPr>
      <w:r>
        <w:t>• Kabaddi</w:t>
      </w:r>
    </w:p>
    <w:p>
      <w:pPr>
        <w:spacing w:after="40"/>
        <w:ind w:left="259" w:hanging="173"/>
      </w:pPr>
      <w:r>
        <w:t>• Cricket</w:t>
      </w:r>
    </w:p>
    <w:p>
      <w:pPr>
        <w:spacing w:before="100" w:after="60"/>
        <w:shd w:fill="0078C8"/>
      </w:pPr>
      <w:r>
        <w:rPr>
          <w:rFonts w:ascii="Arial" w:hAnsi="Arial"/>
          <w:b/>
          <w:color w:val="FFFFFF"/>
          <w:sz w:val="21"/>
        </w:rPr>
        <w:t xml:space="preserve">  Languages</w:t>
      </w:r>
    </w:p>
    <w:p>
      <w:pPr>
        <w:spacing w:after="40"/>
        <w:ind w:left="259" w:hanging="173"/>
      </w:pPr>
      <w:r>
        <w:t>• Tamil &amp; English</w:t>
      </w:r>
    </w:p>
    <w:p>
      <w:pPr>
        <w:spacing w:before="100" w:after="60"/>
        <w:shd w:fill="0078C8"/>
      </w:pPr>
      <w:r>
        <w:rPr>
          <w:rFonts w:ascii="Arial" w:hAnsi="Arial"/>
          <w:b/>
          <w:color w:val="FFFFFF"/>
          <w:sz w:val="21"/>
        </w:rPr>
        <w:t xml:space="preserve">  Personal Details</w:t>
      </w:r>
    </w:p>
    <w:p>
      <w:pPr>
        <w:spacing w:after="20"/>
        <w:ind w:left="216"/>
      </w:pPr>
      <w:r>
        <w:rPr>
          <w:b/>
        </w:rPr>
        <w:t xml:space="preserve">Father's Name      : </w:t>
      </w:r>
      <w:r>
        <w:t>Selvam G</w:t>
      </w:r>
    </w:p>
    <w:p>
      <w:pPr>
        <w:spacing w:after="20"/>
        <w:ind w:left="216"/>
      </w:pPr>
      <w:r>
        <w:rPr>
          <w:b/>
        </w:rPr>
        <w:t xml:space="preserve">Mother's Name      : </w:t>
      </w:r>
      <w:r>
        <w:t>Mariyammal S</w:t>
      </w:r>
    </w:p>
    <w:p>
      <w:pPr>
        <w:spacing w:after="20"/>
        <w:ind w:left="216"/>
      </w:pPr>
      <w:r>
        <w:rPr>
          <w:b/>
        </w:rPr>
        <w:t xml:space="preserve">Date of Birth      : </w:t>
      </w:r>
      <w:r>
        <w:t>15/06/2004</w:t>
      </w:r>
    </w:p>
    <w:p>
      <w:pPr>
        <w:spacing w:after="20"/>
        <w:ind w:left="216"/>
      </w:pPr>
      <w:r>
        <w:rPr>
          <w:b/>
        </w:rPr>
        <w:t xml:space="preserve">Gender             : </w:t>
      </w:r>
      <w:r>
        <w:t>Male</w:t>
      </w:r>
    </w:p>
    <w:p>
      <w:pPr>
        <w:spacing w:after="20"/>
        <w:ind w:left="216"/>
      </w:pPr>
      <w:r>
        <w:rPr>
          <w:b/>
        </w:rPr>
        <w:t xml:space="preserve">Marital Status     : </w:t>
      </w:r>
      <w:r>
        <w:t>Unmarried</w:t>
      </w:r>
    </w:p>
    <w:p>
      <w:pPr>
        <w:spacing w:after="20"/>
        <w:ind w:left="216"/>
      </w:pPr>
      <w:r>
        <w:rPr>
          <w:b/>
        </w:rPr>
        <w:t xml:space="preserve">Nationality        : </w:t>
      </w:r>
      <w:r>
        <w:t>Indian</w:t>
      </w:r>
    </w:p>
    <w:p>
      <w:pPr>
        <w:spacing w:before="80"/>
      </w:pPr>
      <w:r>
        <w:rPr>
          <w:b/>
        </w:rPr>
        <w:t>Place : Erode</w:t>
      </w:r>
      <w:r>
        <w:tab/>
        <w:tab/>
        <w:tab/>
        <w:t>Yours faithfully</w:t>
      </w:r>
    </w:p>
    <w:p>
      <w:pPr>
        <w:ind w:left="6624"/>
      </w:pPr>
      <w:r>
        <w:rPr>
          <w:b/>
        </w:rPr>
        <w:t>( Ashok S 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