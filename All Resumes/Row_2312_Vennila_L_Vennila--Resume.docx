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594360</wp:posOffset>
            </wp:positionH>
            <wp:positionV relativeFrom="page">
              <wp:posOffset>1870710</wp:posOffset>
            </wp:positionV>
            <wp:extent cx="637159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594360</wp:posOffset>
            </wp:positionH>
            <wp:positionV relativeFrom="page">
              <wp:posOffset>2965450</wp:posOffset>
            </wp:positionV>
            <wp:extent cx="637159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594360</wp:posOffset>
            </wp:positionH>
            <wp:positionV relativeFrom="page">
              <wp:posOffset>4439920</wp:posOffset>
            </wp:positionV>
            <wp:extent cx="637159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594360</wp:posOffset>
            </wp:positionH>
            <wp:positionV relativeFrom="page">
              <wp:posOffset>5838190</wp:posOffset>
            </wp:positionV>
            <wp:extent cx="637159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594360</wp:posOffset>
            </wp:positionH>
            <wp:positionV relativeFrom="page">
              <wp:posOffset>6629400</wp:posOffset>
            </wp:positionV>
            <wp:extent cx="637159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594360</wp:posOffset>
            </wp:positionH>
            <wp:positionV relativeFrom="page">
              <wp:posOffset>7876540</wp:posOffset>
            </wp:positionV>
            <wp:extent cx="637159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594360</wp:posOffset>
            </wp:positionH>
            <wp:positionV relativeFrom="page">
              <wp:posOffset>8515350</wp:posOffset>
            </wp:positionV>
            <wp:extent cx="637159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1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32" w:after="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spacing w:val="-10"/>
          <w:w w:val="101.26706291647518"/>
          <w:rFonts w:ascii="CMBX12" w:hAnsi="CMBX12" w:eastAsia="CMBX12"/>
          <w:b/>
          <w:color w:val="000000"/>
          <w:sz w:val="34"/>
        </w:rPr>
        <w:t>VENNILA L.</w:t>
      </w:r>
    </w:p>
    <w:p>
      <w:pPr>
        <w:autoSpaceDN w:val="0"/>
        <w:autoSpaceDE w:val="0"/>
        <w:widowControl/>
        <w:spacing w:line="178" w:lineRule="exact" w:before="176" w:after="0"/>
        <w:ind w:left="0" w:right="0" w:firstLine="0"/>
        <w:jc w:val="center"/>
      </w:pPr>
      <w:r>
        <w:rPr>
          <w:spacing w:val="-10"/>
          <w:rFonts w:ascii="CMBX10" w:hAnsi="CMBX10" w:eastAsia="CMBX10"/>
          <w:b/>
          <w:color w:val="000000"/>
          <w:sz w:val="20"/>
        </w:rPr>
        <w:t>Java Developer</w:t>
      </w:r>
    </w:p>
    <w:p>
      <w:pPr>
        <w:autoSpaceDN w:val="0"/>
        <w:autoSpaceDE w:val="0"/>
        <w:widowControl/>
        <w:spacing w:line="176" w:lineRule="exact" w:before="142" w:after="42"/>
        <w:ind w:left="0" w:right="0" w:firstLine="0"/>
        <w:jc w:val="center"/>
      </w:pPr>
      <w:r>
        <w:rPr>
          <w:spacing w:val="-10"/>
          <w:rFonts w:ascii="CMR10" w:hAnsi="CMR10" w:eastAsia="CMR10"/>
          <w:color w:val="000000"/>
          <w:sz w:val="20"/>
        </w:rPr>
        <w:t>Tamil Nadu, India</w:t>
      </w:r>
    </w:p>
    <w:p>
      <w:pPr>
        <w:sectPr>
          <w:pgSz w:w="11906" w:h="16838"/>
          <w:pgMar w:top="240" w:right="240" w:bottom="34" w:left="240" w:header="720" w:footer="720" w:gutter="0"/>
          <w:cols/>
          <w:docGrid w:linePitch="360"/>
        </w:sectPr>
      </w:pPr>
    </w:p>
    <w:p>
      <w:pPr>
        <w:autoSpaceDN w:val="0"/>
        <w:tabs>
          <w:tab w:pos="5126" w:val="left"/>
        </w:tabs>
        <w:autoSpaceDE w:val="0"/>
        <w:widowControl/>
        <w:spacing w:line="174" w:lineRule="exact" w:before="0" w:after="0"/>
        <w:ind w:left="2820" w:right="0" w:firstLine="0"/>
        <w:jc w:val="left"/>
      </w:pPr>
      <w:r>
        <w:rPr>
          <w:spacing w:val="-10"/>
          <w:rFonts w:ascii="CMR10" w:hAnsi="CMR10" w:eastAsia="CMR10"/>
          <w:color w:val="000000"/>
          <w:sz w:val="20"/>
        </w:rPr>
        <w:t xml:space="preserve">Phone: +91-8825633012 </w:t>
      </w:r>
      <w:r>
        <w:tab/>
      </w:r>
      <w:r>
        <w:rPr>
          <w:spacing w:val="-10"/>
          <w:rFonts w:ascii="CMR10" w:hAnsi="CMR10" w:eastAsia="CMR10"/>
          <w:color w:val="000000"/>
          <w:sz w:val="20"/>
        </w:rPr>
        <w:t xml:space="preserve">Email: </w:t>
      </w:r>
      <w:hyperlink r:id="rId9" w:history="1">
        <w:r>
          <w:rPr>
            <w:rStyle w:val="Hyperlink"/>
            <w:rFonts w:ascii="CMR10" w:hAnsi="CMR10" w:eastAsia="CMR10" w:cs="CMR10"/>
            <w:sz w:val="19.925199508666992"/>
            <w:color w:val="000000"/>
            <w:spacing w:val="-10"/>
          </w:rPr>
          <w:t>vennila24loganathan@gmail.com</w:t>
        </w:r>
      </w:hyperlink>
    </w:p>
    <w:p>
      <w:pPr>
        <w:autoSpaceDN w:val="0"/>
        <w:autoSpaceDE w:val="0"/>
        <w:widowControl/>
        <w:spacing w:line="216" w:lineRule="exact" w:before="610" w:after="0"/>
        <w:ind w:left="696" w:right="0" w:firstLine="0"/>
        <w:jc w:val="left"/>
      </w:pPr>
      <w:r>
        <w:rPr>
          <w:spacing w:val="-10"/>
          <w:rFonts w:ascii="CMBX12" w:hAnsi="CMBX12" w:eastAsia="CMBX12"/>
          <w:b/>
          <w:color w:val="000000"/>
          <w:sz w:val="24"/>
        </w:rPr>
        <w:t>Career Objective</w:t>
      </w:r>
    </w:p>
    <w:p>
      <w:pPr>
        <w:autoSpaceDN w:val="0"/>
        <w:autoSpaceDE w:val="0"/>
        <w:widowControl/>
        <w:spacing w:line="238" w:lineRule="exact" w:before="182" w:after="0"/>
        <w:ind w:left="696" w:right="696" w:firstLine="0"/>
        <w:jc w:val="both"/>
      </w:pPr>
      <w:r>
        <w:rPr>
          <w:spacing w:val="-10"/>
          <w:rFonts w:ascii="CMR10" w:hAnsi="CMR10" w:eastAsia="CMR10"/>
          <w:color w:val="000000"/>
          <w:sz w:val="20"/>
        </w:rPr>
        <w:t xml:space="preserve">Motivated Computer Science and Engineering student seeking an entry-level Java Developer role. Strong interest </w:t>
      </w:r>
      <w:r>
        <w:br/>
      </w:r>
      <w:r>
        <w:rPr>
          <w:spacing w:val="-10"/>
          <w:rFonts w:ascii="CMR10" w:hAnsi="CMR10" w:eastAsia="CMR10"/>
          <w:color w:val="000000"/>
          <w:sz w:val="20"/>
        </w:rPr>
        <w:t xml:space="preserve">in Java programming, object-oriented programming, backend development, and software application development. </w:t>
      </w:r>
      <w:r>
        <w:br/>
      </w:r>
      <w:r>
        <w:rPr>
          <w:spacing w:val="-10"/>
          <w:rFonts w:ascii="CMR10" w:hAnsi="CMR10" w:eastAsia="CMR10"/>
          <w:color w:val="000000"/>
          <w:sz w:val="20"/>
        </w:rPr>
        <w:t>Eager to apply technical knowledge, learn new technologies, and contribute effectively to a professional development</w:t>
      </w:r>
    </w:p>
    <w:p>
      <w:pPr>
        <w:autoSpaceDN w:val="0"/>
        <w:autoSpaceDE w:val="0"/>
        <w:widowControl/>
        <w:spacing w:line="124" w:lineRule="exact" w:before="76" w:after="0"/>
        <w:ind w:left="696" w:right="0" w:firstLine="0"/>
        <w:jc w:val="left"/>
      </w:pPr>
      <w:r>
        <w:rPr>
          <w:spacing w:val="-10"/>
          <w:rFonts w:ascii="CMR10" w:hAnsi="CMR10" w:eastAsia="CMR10"/>
          <w:color w:val="000000"/>
          <w:sz w:val="20"/>
        </w:rPr>
        <w:t>team.</w:t>
      </w:r>
    </w:p>
    <w:p>
      <w:pPr>
        <w:autoSpaceDN w:val="0"/>
        <w:autoSpaceDE w:val="0"/>
        <w:widowControl/>
        <w:spacing w:line="168" w:lineRule="exact" w:before="410" w:after="0"/>
        <w:ind w:left="696" w:right="0" w:firstLine="0"/>
        <w:jc w:val="left"/>
      </w:pPr>
      <w:r>
        <w:rPr>
          <w:spacing w:val="-10"/>
          <w:rFonts w:ascii="CMBX12" w:hAnsi="CMBX12" w:eastAsia="CMBX12"/>
          <w:b/>
          <w:color w:val="000000"/>
          <w:sz w:val="24"/>
        </w:rPr>
        <w:t>Education</w:t>
      </w:r>
    </w:p>
    <w:p>
      <w:pPr>
        <w:autoSpaceDN w:val="0"/>
        <w:tabs>
          <w:tab w:pos="9832" w:val="left"/>
        </w:tabs>
        <w:autoSpaceDE w:val="0"/>
        <w:widowControl/>
        <w:spacing w:line="178" w:lineRule="exact" w:before="288" w:after="0"/>
        <w:ind w:left="696" w:right="0" w:firstLine="0"/>
        <w:jc w:val="left"/>
      </w:pPr>
      <w:r>
        <w:rPr>
          <w:spacing w:val="-10"/>
          <w:rFonts w:ascii="CMBX10" w:hAnsi="CMBX10" w:eastAsia="CMBX10"/>
          <w:b/>
          <w:color w:val="000000"/>
          <w:sz w:val="20"/>
        </w:rPr>
        <w:t xml:space="preserve">B.E. Computer Science and Engineering </w:t>
      </w:r>
      <w:r>
        <w:tab/>
      </w:r>
      <w:r>
        <w:rPr>
          <w:spacing w:val="-10"/>
          <w:rFonts w:ascii="CMR10" w:hAnsi="CMR10" w:eastAsia="CMR10"/>
          <w:color w:val="000000"/>
          <w:sz w:val="20"/>
        </w:rPr>
        <w:t>2023–2027</w:t>
      </w:r>
    </w:p>
    <w:p>
      <w:pPr>
        <w:autoSpaceDN w:val="0"/>
        <w:autoSpaceDE w:val="0"/>
        <w:widowControl/>
        <w:spacing w:line="180" w:lineRule="exact" w:before="60" w:after="0"/>
        <w:ind w:left="696" w:right="0" w:firstLine="0"/>
        <w:jc w:val="left"/>
      </w:pPr>
      <w:r>
        <w:rPr>
          <w:spacing w:val="-10"/>
          <w:rFonts w:ascii="CMR10" w:hAnsi="CMR10" w:eastAsia="CMR10"/>
          <w:color w:val="000000"/>
          <w:sz w:val="20"/>
        </w:rPr>
        <w:t>SSM College of Engineering, Komarapalayam</w:t>
      </w:r>
    </w:p>
    <w:p>
      <w:pPr>
        <w:autoSpaceDN w:val="0"/>
        <w:autoSpaceDE w:val="0"/>
        <w:widowControl/>
        <w:spacing w:line="198" w:lineRule="exact" w:before="110" w:after="0"/>
        <w:ind w:left="696" w:right="0" w:firstLine="0"/>
        <w:jc w:val="left"/>
      </w:pPr>
      <w:r>
        <w:rPr>
          <w:spacing w:val="-10"/>
          <w:rFonts w:ascii="CMBX10" w:hAnsi="CMBX10" w:eastAsia="CMBX10"/>
          <w:b/>
          <w:color w:val="000000"/>
          <w:sz w:val="20"/>
        </w:rPr>
        <w:t>Higher Secondary Education (12th)</w:t>
      </w:r>
    </w:p>
    <w:p>
      <w:pPr>
        <w:autoSpaceDN w:val="0"/>
        <w:autoSpaceDE w:val="0"/>
        <w:widowControl/>
        <w:spacing w:line="180" w:lineRule="exact" w:before="50" w:after="0"/>
        <w:ind w:left="696" w:right="0" w:firstLine="0"/>
        <w:jc w:val="left"/>
      </w:pPr>
      <w:r>
        <w:rPr>
          <w:spacing w:val="-10"/>
          <w:rFonts w:ascii="CMR10" w:hAnsi="CMR10" w:eastAsia="CMR10"/>
          <w:color w:val="000000"/>
          <w:sz w:val="20"/>
        </w:rPr>
        <w:t>Government Higher Secondary School, Vellithiruppur</w:t>
      </w:r>
    </w:p>
    <w:p>
      <w:pPr>
        <w:autoSpaceDN w:val="0"/>
        <w:autoSpaceDE w:val="0"/>
        <w:widowControl/>
        <w:spacing w:line="198" w:lineRule="exact" w:before="110" w:after="0"/>
        <w:ind w:left="696" w:right="0" w:firstLine="0"/>
        <w:jc w:val="left"/>
      </w:pPr>
      <w:r>
        <w:rPr>
          <w:spacing w:val="-10"/>
          <w:rFonts w:ascii="CMBX10" w:hAnsi="CMBX10" w:eastAsia="CMBX10"/>
          <w:b/>
          <w:color w:val="000000"/>
          <w:sz w:val="20"/>
        </w:rPr>
        <w:t>SSLC (10th)</w:t>
      </w:r>
    </w:p>
    <w:p>
      <w:pPr>
        <w:autoSpaceDN w:val="0"/>
        <w:autoSpaceDE w:val="0"/>
        <w:widowControl/>
        <w:spacing w:line="180" w:lineRule="exact" w:before="50" w:after="0"/>
        <w:ind w:left="696" w:right="0" w:firstLine="0"/>
        <w:jc w:val="left"/>
      </w:pPr>
      <w:r>
        <w:rPr>
          <w:spacing w:val="-10"/>
          <w:rFonts w:ascii="CMR10" w:hAnsi="CMR10" w:eastAsia="CMR10"/>
          <w:color w:val="000000"/>
          <w:sz w:val="20"/>
        </w:rPr>
        <w:t>Government Higher Secondary School, Vellithiruppur</w:t>
      </w:r>
    </w:p>
    <w:p>
      <w:pPr>
        <w:autoSpaceDN w:val="0"/>
        <w:autoSpaceDE w:val="0"/>
        <w:widowControl/>
        <w:spacing w:line="170" w:lineRule="exact" w:before="372" w:after="0"/>
        <w:ind w:left="696" w:right="0" w:firstLine="0"/>
        <w:jc w:val="left"/>
      </w:pPr>
      <w:r>
        <w:rPr>
          <w:spacing w:val="-10"/>
          <w:rFonts w:ascii="CMBX12" w:hAnsi="CMBX12" w:eastAsia="CMBX12"/>
          <w:b/>
          <w:color w:val="000000"/>
          <w:sz w:val="24"/>
        </w:rPr>
        <w:t>Technical Skills</w:t>
      </w:r>
    </w:p>
    <w:p>
      <w:pPr>
        <w:autoSpaceDN w:val="0"/>
        <w:autoSpaceDE w:val="0"/>
        <w:widowControl/>
        <w:spacing w:line="238" w:lineRule="exact" w:before="224" w:after="0"/>
        <w:ind w:left="696" w:right="1008" w:firstLine="0"/>
        <w:jc w:val="left"/>
      </w:pPr>
      <w:r>
        <w:rPr>
          <w:spacing w:val="-10"/>
          <w:rFonts w:ascii="SFRM1000" w:hAnsi="SFRM1000" w:eastAsia="SFRM1000"/>
          <w:color w:val="000000"/>
          <w:sz w:val="20"/>
        </w:rPr>
        <w:t>•</w:t>
      </w:r>
      <w:r>
        <w:rPr>
          <w:spacing w:val="-10"/>
          <w:rFonts w:ascii="CMBX10" w:hAnsi="CMBX10" w:eastAsia="CMBX10"/>
          <w:b/>
          <w:color w:val="000000"/>
          <w:sz w:val="20"/>
        </w:rPr>
        <w:t xml:space="preserve"> Programming Language:</w:t>
      </w:r>
      <w:r>
        <w:rPr>
          <w:spacing w:val="-10"/>
          <w:rFonts w:ascii="CMR10" w:hAnsi="CMR10" w:eastAsia="CMR10"/>
          <w:color w:val="000000"/>
          <w:sz w:val="20"/>
        </w:rPr>
        <w:t xml:space="preserve"> Java</w:t>
      </w:r>
      <w:r>
        <w:br/>
      </w:r>
      <w:r>
        <w:rPr>
          <w:spacing w:val="-10"/>
          <w:rFonts w:ascii="SFRM1000" w:hAnsi="SFRM1000" w:eastAsia="SFRM1000"/>
          <w:color w:val="000000"/>
          <w:sz w:val="20"/>
        </w:rPr>
        <w:t>•</w:t>
      </w:r>
      <w:r>
        <w:rPr>
          <w:spacing w:val="-10"/>
          <w:rFonts w:ascii="CMBX10" w:hAnsi="CMBX10" w:eastAsia="CMBX10"/>
          <w:b/>
          <w:color w:val="000000"/>
          <w:sz w:val="20"/>
        </w:rPr>
        <w:t xml:space="preserve"> Core Java:</w:t>
      </w:r>
      <w:r>
        <w:rPr>
          <w:spacing w:val="-10"/>
          <w:rFonts w:ascii="CMR10" w:hAnsi="CMR10" w:eastAsia="CMR10"/>
          <w:color w:val="000000"/>
          <w:sz w:val="20"/>
        </w:rPr>
        <w:t xml:space="preserve"> OOP, Inheritance, Polymorphism, Abstraction, Encapsulation, Exception Handling, Collections</w:t>
      </w:r>
      <w:r>
        <w:br/>
      </w:r>
      <w:r>
        <w:rPr>
          <w:spacing w:val="-10"/>
          <w:rFonts w:ascii="SFRM1000" w:hAnsi="SFRM1000" w:eastAsia="SFRM1000"/>
          <w:color w:val="000000"/>
          <w:sz w:val="20"/>
        </w:rPr>
        <w:t>•</w:t>
      </w:r>
      <w:r>
        <w:rPr>
          <w:spacing w:val="-10"/>
          <w:rFonts w:ascii="CMBX10" w:hAnsi="CMBX10" w:eastAsia="CMBX10"/>
          <w:b/>
          <w:color w:val="000000"/>
          <w:sz w:val="20"/>
        </w:rPr>
        <w:t xml:space="preserve"> Web Technologies:</w:t>
      </w:r>
      <w:r>
        <w:rPr>
          <w:spacing w:val="-10"/>
          <w:rFonts w:ascii="CMR10" w:hAnsi="CMR10" w:eastAsia="CMR10"/>
          <w:color w:val="000000"/>
          <w:sz w:val="20"/>
        </w:rPr>
        <w:t xml:space="preserve"> HTML, CSS, JavaScript, React JS</w:t>
      </w:r>
    </w:p>
    <w:p>
      <w:pPr>
        <w:autoSpaceDN w:val="0"/>
        <w:autoSpaceDE w:val="0"/>
        <w:widowControl/>
        <w:spacing w:line="180" w:lineRule="exact" w:before="58" w:after="0"/>
        <w:ind w:left="696" w:right="0" w:firstLine="0"/>
        <w:jc w:val="left"/>
      </w:pPr>
      <w:r>
        <w:rPr>
          <w:spacing w:val="-10"/>
          <w:rFonts w:ascii="SFRM1000" w:hAnsi="SFRM1000" w:eastAsia="SFRM1000"/>
          <w:color w:val="000000"/>
          <w:sz w:val="20"/>
        </w:rPr>
        <w:t>•</w:t>
      </w:r>
      <w:r>
        <w:rPr>
          <w:spacing w:val="-10"/>
          <w:rFonts w:ascii="CMBX10" w:hAnsi="CMBX10" w:eastAsia="CMBX10"/>
          <w:b/>
          <w:color w:val="000000"/>
          <w:sz w:val="20"/>
        </w:rPr>
        <w:t xml:space="preserve"> Database:</w:t>
      </w:r>
      <w:r>
        <w:rPr>
          <w:spacing w:val="-10"/>
          <w:rFonts w:ascii="CMR10" w:hAnsi="CMR10" w:eastAsia="CMR10"/>
          <w:color w:val="000000"/>
          <w:sz w:val="20"/>
        </w:rPr>
        <w:t xml:space="preserve"> SQL</w:t>
      </w:r>
    </w:p>
    <w:p>
      <w:pPr>
        <w:autoSpaceDN w:val="0"/>
        <w:autoSpaceDE w:val="0"/>
        <w:widowControl/>
        <w:spacing w:line="244" w:lineRule="exact" w:before="0" w:after="0"/>
        <w:ind w:left="696" w:right="5760" w:firstLine="0"/>
        <w:jc w:val="left"/>
      </w:pPr>
      <w:r>
        <w:rPr>
          <w:spacing w:val="-10"/>
          <w:rFonts w:ascii="SFRM1000" w:hAnsi="SFRM1000" w:eastAsia="SFRM1000"/>
          <w:color w:val="000000"/>
          <w:sz w:val="20"/>
        </w:rPr>
        <w:t>•</w:t>
      </w:r>
      <w:r>
        <w:rPr>
          <w:spacing w:val="-10"/>
          <w:rFonts w:ascii="CMBX10" w:hAnsi="CMBX10" w:eastAsia="CMBX10"/>
          <w:b/>
          <w:color w:val="000000"/>
          <w:sz w:val="20"/>
        </w:rPr>
        <w:t xml:space="preserve"> Backend:</w:t>
      </w:r>
      <w:r>
        <w:rPr>
          <w:spacing w:val="-10"/>
          <w:rFonts w:ascii="CMR10" w:hAnsi="CMR10" w:eastAsia="CMR10"/>
          <w:color w:val="000000"/>
          <w:sz w:val="20"/>
        </w:rPr>
        <w:t xml:space="preserve"> Spring Boot – Basic Knowledge</w:t>
      </w:r>
      <w:r>
        <w:br/>
      </w:r>
      <w:r>
        <w:rPr>
          <w:spacing w:val="-10"/>
          <w:rFonts w:ascii="SFRM1000" w:hAnsi="SFRM1000" w:eastAsia="SFRM1000"/>
          <w:color w:val="000000"/>
          <w:sz w:val="20"/>
        </w:rPr>
        <w:t>•</w:t>
      </w:r>
      <w:r>
        <w:rPr>
          <w:spacing w:val="-10"/>
          <w:rFonts w:ascii="CMBX10" w:hAnsi="CMBX10" w:eastAsia="CMBX10"/>
          <w:b/>
          <w:color w:val="000000"/>
          <w:sz w:val="20"/>
        </w:rPr>
        <w:t xml:space="preserve"> Tools:</w:t>
      </w:r>
      <w:r>
        <w:rPr>
          <w:spacing w:val="-10"/>
          <w:rFonts w:ascii="CMR10" w:hAnsi="CMR10" w:eastAsia="CMR10"/>
          <w:color w:val="000000"/>
          <w:sz w:val="20"/>
        </w:rPr>
        <w:t xml:space="preserve"> Git, GitHub, VS Code, Eclipse/IntelliJ IDEA</w:t>
      </w:r>
    </w:p>
    <w:p>
      <w:pPr>
        <w:autoSpaceDN w:val="0"/>
        <w:autoSpaceDE w:val="0"/>
        <w:widowControl/>
        <w:spacing w:line="214" w:lineRule="exact" w:before="362" w:after="0"/>
        <w:ind w:left="696" w:right="0" w:firstLine="0"/>
        <w:jc w:val="left"/>
      </w:pPr>
      <w:r>
        <w:rPr>
          <w:spacing w:val="-10"/>
          <w:rFonts w:ascii="CMBX12" w:hAnsi="CMBX12" w:eastAsia="CMBX12"/>
          <w:b/>
          <w:color w:val="000000"/>
          <w:sz w:val="24"/>
        </w:rPr>
        <w:t>Certifications</w:t>
      </w:r>
    </w:p>
    <w:p>
      <w:pPr>
        <w:autoSpaceDN w:val="0"/>
        <w:autoSpaceDE w:val="0"/>
        <w:widowControl/>
        <w:spacing w:line="238" w:lineRule="exact" w:before="184" w:after="0"/>
        <w:ind w:left="696" w:right="7632" w:firstLine="0"/>
        <w:jc w:val="left"/>
      </w:pPr>
      <w:r>
        <w:rPr>
          <w:spacing w:val="-10"/>
          <w:rFonts w:ascii="SFRM1000" w:hAnsi="SFRM1000" w:eastAsia="SFRM1000"/>
          <w:color w:val="000000"/>
          <w:sz w:val="20"/>
        </w:rPr>
        <w:t>•</w:t>
      </w:r>
      <w:r>
        <w:rPr>
          <w:spacing w:val="-10"/>
          <w:rFonts w:ascii="CMR10" w:hAnsi="CMR10" w:eastAsia="CMR10"/>
          <w:color w:val="000000"/>
          <w:sz w:val="20"/>
        </w:rPr>
        <w:t xml:space="preserve"> Java Programming Certification</w:t>
      </w:r>
      <w:r>
        <w:br/>
      </w:r>
      <w:r>
        <w:rPr>
          <w:spacing w:val="-10"/>
          <w:rFonts w:ascii="SFRM1000" w:hAnsi="SFRM1000" w:eastAsia="SFRM1000"/>
          <w:color w:val="000000"/>
          <w:sz w:val="20"/>
        </w:rPr>
        <w:t>•</w:t>
      </w:r>
      <w:r>
        <w:rPr>
          <w:spacing w:val="-10"/>
          <w:rFonts w:ascii="CMR10" w:hAnsi="CMR10" w:eastAsia="CMR10"/>
          <w:color w:val="000000"/>
          <w:sz w:val="20"/>
        </w:rPr>
        <w:t xml:space="preserve"> Typewriting Certification</w:t>
      </w:r>
    </w:p>
    <w:p>
      <w:pPr>
        <w:autoSpaceDN w:val="0"/>
        <w:autoSpaceDE w:val="0"/>
        <w:widowControl/>
        <w:spacing w:line="214" w:lineRule="exact" w:before="372" w:after="0"/>
        <w:ind w:left="696" w:right="0" w:firstLine="0"/>
        <w:jc w:val="left"/>
      </w:pPr>
      <w:r>
        <w:rPr>
          <w:spacing w:val="-10"/>
          <w:rFonts w:ascii="CMBX12" w:hAnsi="CMBX12" w:eastAsia="CMBX12"/>
          <w:b/>
          <w:color w:val="000000"/>
          <w:sz w:val="24"/>
        </w:rPr>
        <w:t>Strengths</w:t>
      </w:r>
    </w:p>
    <w:p>
      <w:pPr>
        <w:autoSpaceDN w:val="0"/>
        <w:autoSpaceDE w:val="0"/>
        <w:widowControl/>
        <w:spacing w:line="240" w:lineRule="exact" w:before="180" w:after="0"/>
        <w:ind w:left="696" w:right="6048" w:firstLine="0"/>
        <w:jc w:val="left"/>
      </w:pPr>
      <w:r>
        <w:rPr>
          <w:spacing w:val="-10"/>
          <w:rFonts w:ascii="SFRM1000" w:hAnsi="SFRM1000" w:eastAsia="SFRM1000"/>
          <w:color w:val="000000"/>
          <w:sz w:val="20"/>
        </w:rPr>
        <w:t>•</w:t>
      </w:r>
      <w:r>
        <w:rPr>
          <w:spacing w:val="-10"/>
          <w:rFonts w:ascii="CMR10" w:hAnsi="CMR10" w:eastAsia="CMR10"/>
          <w:color w:val="000000"/>
          <w:sz w:val="20"/>
        </w:rPr>
        <w:t xml:space="preserve"> Quick learner and willing to learn new technologies</w:t>
      </w:r>
      <w:r>
        <w:br/>
      </w:r>
      <w:r>
        <w:rPr>
          <w:spacing w:val="-10"/>
          <w:rFonts w:ascii="SFRM1000" w:hAnsi="SFRM1000" w:eastAsia="SFRM1000"/>
          <w:color w:val="000000"/>
          <w:sz w:val="20"/>
        </w:rPr>
        <w:t>•</w:t>
      </w:r>
      <w:r>
        <w:rPr>
          <w:spacing w:val="-10"/>
          <w:rFonts w:ascii="CMR10" w:hAnsi="CMR10" w:eastAsia="CMR10"/>
          <w:color w:val="000000"/>
          <w:sz w:val="20"/>
        </w:rPr>
        <w:t xml:space="preserve"> Good problem-solving ability</w:t>
      </w:r>
    </w:p>
    <w:p>
      <w:pPr>
        <w:autoSpaceDN w:val="0"/>
        <w:autoSpaceDE w:val="0"/>
        <w:widowControl/>
        <w:spacing w:line="140" w:lineRule="exact" w:before="60" w:after="0"/>
        <w:ind w:left="696" w:right="0" w:firstLine="0"/>
        <w:jc w:val="left"/>
      </w:pPr>
      <w:r>
        <w:rPr>
          <w:spacing w:val="-10"/>
          <w:rFonts w:ascii="SFRM1000" w:hAnsi="SFRM1000" w:eastAsia="SFRM1000"/>
          <w:color w:val="000000"/>
          <w:sz w:val="20"/>
        </w:rPr>
        <w:t>•</w:t>
      </w:r>
      <w:r>
        <w:rPr>
          <w:spacing w:val="-10"/>
          <w:rFonts w:ascii="CMR10" w:hAnsi="CMR10" w:eastAsia="CMR10"/>
          <w:color w:val="000000"/>
          <w:sz w:val="20"/>
        </w:rPr>
        <w:t xml:space="preserve"> Positive attitude and teamwork</w:t>
      </w:r>
    </w:p>
    <w:p>
      <w:pPr>
        <w:autoSpaceDN w:val="0"/>
        <w:autoSpaceDE w:val="0"/>
        <w:widowControl/>
        <w:spacing w:line="240" w:lineRule="exact" w:before="38" w:after="0"/>
        <w:ind w:left="696" w:right="6048" w:firstLine="0"/>
        <w:jc w:val="left"/>
      </w:pPr>
      <w:r>
        <w:rPr>
          <w:spacing w:val="-10"/>
          <w:rFonts w:ascii="SFRM1000" w:hAnsi="SFRM1000" w:eastAsia="SFRM1000"/>
          <w:color w:val="000000"/>
          <w:sz w:val="20"/>
        </w:rPr>
        <w:t>•</w:t>
      </w:r>
      <w:r>
        <w:rPr>
          <w:spacing w:val="-10"/>
          <w:rFonts w:ascii="CMR10" w:hAnsi="CMR10" w:eastAsia="CMR10"/>
          <w:color w:val="000000"/>
          <w:sz w:val="20"/>
        </w:rPr>
        <w:t xml:space="preserve"> Strong interest in Java development</w:t>
      </w:r>
      <w:r>
        <w:br/>
      </w:r>
      <w:r>
        <w:rPr>
          <w:spacing w:val="-10"/>
          <w:rFonts w:ascii="SFRM1000" w:hAnsi="SFRM1000" w:eastAsia="SFRM1000"/>
          <w:color w:val="000000"/>
          <w:sz w:val="20"/>
        </w:rPr>
        <w:t>•</w:t>
      </w:r>
      <w:r>
        <w:rPr>
          <w:spacing w:val="-10"/>
          <w:rFonts w:ascii="CMR10" w:hAnsi="CMR10" w:eastAsia="CMR10"/>
          <w:color w:val="000000"/>
          <w:sz w:val="20"/>
        </w:rPr>
        <w:t xml:space="preserve"> Good communication and time-management skills</w:t>
      </w:r>
    </w:p>
    <w:p>
      <w:pPr>
        <w:autoSpaceDN w:val="0"/>
        <w:autoSpaceDE w:val="0"/>
        <w:widowControl/>
        <w:spacing w:line="212" w:lineRule="exact" w:before="374" w:after="0"/>
        <w:ind w:left="696" w:right="0" w:firstLine="0"/>
        <w:jc w:val="left"/>
      </w:pPr>
      <w:r>
        <w:rPr>
          <w:spacing w:val="-10"/>
          <w:rFonts w:ascii="CMBX12" w:hAnsi="CMBX12" w:eastAsia="CMBX12"/>
          <w:b/>
          <w:color w:val="000000"/>
          <w:sz w:val="24"/>
        </w:rPr>
        <w:t>Languages</w:t>
      </w:r>
    </w:p>
    <w:p>
      <w:pPr>
        <w:autoSpaceDN w:val="0"/>
        <w:autoSpaceDE w:val="0"/>
        <w:widowControl/>
        <w:spacing w:line="180" w:lineRule="exact" w:before="240" w:after="0"/>
        <w:ind w:left="696" w:right="0" w:firstLine="0"/>
        <w:jc w:val="left"/>
      </w:pPr>
      <w:r>
        <w:rPr>
          <w:spacing w:val="-10"/>
          <w:rFonts w:ascii="CMR10" w:hAnsi="CMR10" w:eastAsia="CMR10"/>
          <w:color w:val="000000"/>
          <w:sz w:val="20"/>
        </w:rPr>
        <w:t>Tamil, English</w:t>
      </w:r>
    </w:p>
    <w:p>
      <w:pPr>
        <w:autoSpaceDN w:val="0"/>
        <w:autoSpaceDE w:val="0"/>
        <w:widowControl/>
        <w:spacing w:line="168" w:lineRule="exact" w:before="372" w:after="0"/>
        <w:ind w:left="696" w:right="0" w:firstLine="0"/>
        <w:jc w:val="left"/>
      </w:pPr>
      <w:r>
        <w:rPr>
          <w:spacing w:val="-10"/>
          <w:rFonts w:ascii="CMBX12" w:hAnsi="CMBX12" w:eastAsia="CMBX12"/>
          <w:b/>
          <w:color w:val="000000"/>
          <w:sz w:val="24"/>
        </w:rPr>
        <w:t>Declaration</w:t>
      </w:r>
    </w:p>
    <w:p>
      <w:pPr>
        <w:autoSpaceDN w:val="0"/>
        <w:autoSpaceDE w:val="0"/>
        <w:widowControl/>
        <w:spacing w:line="182" w:lineRule="exact" w:before="284" w:after="0"/>
        <w:ind w:left="696" w:right="0" w:firstLine="0"/>
        <w:jc w:val="left"/>
      </w:pPr>
      <w:r>
        <w:rPr>
          <w:spacing w:val="-10"/>
          <w:rFonts w:ascii="CMR10" w:hAnsi="CMR10" w:eastAsia="CMR10"/>
          <w:color w:val="000000"/>
          <w:sz w:val="20"/>
        </w:rPr>
        <w:t>I hereby declare that the information provided above is true and correct to the best of my knowledge.</w:t>
      </w:r>
    </w:p>
    <w:p>
      <w:pPr>
        <w:autoSpaceDN w:val="0"/>
        <w:tabs>
          <w:tab w:pos="9700" w:val="left"/>
        </w:tabs>
        <w:autoSpaceDE w:val="0"/>
        <w:widowControl/>
        <w:spacing w:line="142" w:lineRule="exact" w:before="356" w:after="0"/>
        <w:ind w:left="696" w:right="0" w:firstLine="0"/>
        <w:jc w:val="left"/>
      </w:pPr>
      <w:r>
        <w:rPr>
          <w:spacing w:val="-10"/>
          <w:rFonts w:ascii="CMBX10" w:hAnsi="CMBX10" w:eastAsia="CMBX10"/>
          <w:b/>
          <w:color w:val="000000"/>
          <w:sz w:val="20"/>
        </w:rPr>
        <w:t>Place:</w:t>
      </w:r>
      <w:r>
        <w:rPr>
          <w:spacing w:val="-10"/>
          <w:rFonts w:ascii="CMR10" w:hAnsi="CMR10" w:eastAsia="CMR10"/>
          <w:color w:val="000000"/>
          <w:sz w:val="20"/>
        </w:rPr>
        <w:t xml:space="preserve"> Tamil Nadu </w:t>
      </w:r>
      <w:r>
        <w:tab/>
      </w:r>
      <w:r>
        <w:rPr>
          <w:spacing w:val="-10"/>
          <w:rFonts w:ascii="CMBX10" w:hAnsi="CMBX10" w:eastAsia="CMBX10"/>
          <w:b/>
          <w:color w:val="000000"/>
          <w:sz w:val="20"/>
        </w:rPr>
        <w:t>Vennila L.</w:t>
      </w:r>
    </w:p>
    <w:p>
      <w:pPr>
        <w:autoSpaceDN w:val="0"/>
        <w:autoSpaceDE w:val="0"/>
        <w:widowControl/>
        <w:spacing w:line="134" w:lineRule="exact" w:before="2068" w:after="0"/>
        <w:ind w:left="0" w:right="0" w:firstLine="0"/>
        <w:jc w:val="center"/>
      </w:pPr>
      <w:r>
        <w:rPr>
          <w:spacing w:val="-10"/>
          <w:rFonts w:ascii="CMR10" w:hAnsi="CMR10" w:eastAsia="CMR10"/>
          <w:color w:val="000000"/>
          <w:sz w:val="20"/>
        </w:rPr>
        <w:t>1</w:t>
      </w:r>
    </w:p>
    <w:sectPr w:rsidR="00FC693F" w:rsidRPr="0006063C" w:rsidSect="00034616">
      <w:type w:val="continuous"/>
      <w:pgSz w:w="11906" w:h="16838"/>
      <w:pgMar w:top="240" w:right="240" w:bottom="34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vennila24loganathan@gmail.co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