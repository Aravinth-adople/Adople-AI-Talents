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D4C" w:rsidRPr="00F71C12" w:rsidRDefault="00025D7E">
      <w:pPr>
        <w:spacing w:after="40"/>
        <w:jc w:val="center"/>
        <w:rPr>
          <w:sz w:val="40"/>
          <w:szCs w:val="40"/>
        </w:rPr>
      </w:pPr>
      <w:r w:rsidRPr="00F71C12">
        <w:rPr>
          <w:sz w:val="40"/>
          <w:szCs w:val="40"/>
        </w:rPr>
        <w:t>PRIYADHARSHINI S G</w:t>
      </w:r>
    </w:p>
    <w:p w:rsidR="00603D4C" w:rsidRDefault="00025D7E">
      <w:pPr>
        <w:spacing w:after="20"/>
        <w:jc w:val="center"/>
      </w:pPr>
      <w:r>
        <w:rPr>
          <w:sz w:val="17"/>
        </w:rPr>
        <w:t>github.com/priyadharshini312   |   linkedin.com/in/priyadharshini-gunasekaran</w:t>
      </w:r>
    </w:p>
    <w:p w:rsidR="00603D4C" w:rsidRDefault="00025D7E">
      <w:pPr>
        <w:spacing w:after="40"/>
        <w:jc w:val="center"/>
      </w:pPr>
      <w:r>
        <w:rPr>
          <w:sz w:val="17"/>
        </w:rPr>
        <w:t>priyasekar7826@gmail.com   |   +91 88257 66654</w:t>
      </w:r>
    </w:p>
    <w:p w:rsidR="00603D4C" w:rsidRDefault="00025D7E" w:rsidP="00D16B08">
      <w:pPr>
        <w:pBdr>
          <w:bottom w:val="single" w:sz="6" w:space="1" w:color="auto"/>
        </w:pBdr>
        <w:spacing w:before="100" w:after="20"/>
        <w:rPr>
          <w:sz w:val="16"/>
        </w:rPr>
      </w:pPr>
      <w:r w:rsidRPr="00F71C12">
        <w:rPr>
          <w:sz w:val="28"/>
        </w:rPr>
        <w:t>CAREER OBJECTIVE</w:t>
      </w:r>
    </w:p>
    <w:p w:rsidR="00603D4C" w:rsidRPr="00D16B08" w:rsidRDefault="00D16B08" w:rsidP="00D16B08">
      <w:pPr>
        <w:pStyle w:val="NormalWeb"/>
        <w:rPr>
          <w:sz w:val="18"/>
        </w:rPr>
      </w:pPr>
      <w:r w:rsidRPr="00D16B08">
        <w:rPr>
          <w:sz w:val="18"/>
        </w:rPr>
        <w:t>Final</w:t>
      </w:r>
      <w:r w:rsidR="00025D7E" w:rsidRPr="00D16B08">
        <w:rPr>
          <w:sz w:val="18"/>
        </w:rPr>
        <w:t xml:space="preserve"> </w:t>
      </w:r>
      <w:r w:rsidRPr="00D16B08">
        <w:rPr>
          <w:sz w:val="18"/>
        </w:rPr>
        <w:t>-year B.Tech Information Technology student with a strong interest in software development and AI/ML. I have hands-on experience working with Python, Java, SQL, web technologies, and AI-based projects, including RAG applications. I enjoy learning new technologies and building practical solutions to real-world problems.</w:t>
      </w:r>
    </w:p>
    <w:p w:rsidR="00603D4C" w:rsidRDefault="00025D7E" w:rsidP="00D16B08">
      <w:pPr>
        <w:pBdr>
          <w:bottom w:val="single" w:sz="6" w:space="1" w:color="auto"/>
        </w:pBdr>
        <w:spacing w:before="100" w:after="20"/>
        <w:rPr>
          <w:sz w:val="16"/>
        </w:rPr>
      </w:pPr>
      <w:r w:rsidRPr="00F71C12">
        <w:rPr>
          <w:sz w:val="28"/>
        </w:rPr>
        <w:t>EDUCATION</w:t>
      </w:r>
    </w:p>
    <w:p w:rsidR="00D16B08" w:rsidRPr="00D16B08" w:rsidRDefault="00D16B08" w:rsidP="00D16B08">
      <w:pPr>
        <w:spacing w:before="100" w:after="20"/>
        <w:rPr>
          <w:sz w:val="16"/>
        </w:rPr>
      </w:pPr>
    </w:p>
    <w:tbl>
      <w:tblPr>
        <w:tblW w:w="0" w:type="auto"/>
        <w:tblLayout w:type="fixed"/>
        <w:tblLook w:val="04A0"/>
      </w:tblPr>
      <w:tblGrid>
        <w:gridCol w:w="5328"/>
        <w:gridCol w:w="5328"/>
      </w:tblGrid>
      <w:tr w:rsidR="00603D4C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025D7E" w:rsidP="00D16B08">
            <w:r>
              <w:rPr>
                <w:b/>
              </w:rPr>
              <w:t>B.Tech, Information Technology — Nandha En</w:t>
            </w:r>
            <w:r>
              <w:rPr>
                <w:b/>
              </w:rPr>
              <w:t>gineering College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025D7E" w:rsidP="00D16B08">
            <w:pPr>
              <w:jc w:val="right"/>
            </w:pPr>
            <w:r>
              <w:t>2023 - 2027</w:t>
            </w:r>
          </w:p>
        </w:tc>
      </w:tr>
    </w:tbl>
    <w:p w:rsidR="00603D4C" w:rsidRDefault="00025D7E" w:rsidP="00D16B08">
      <w:pPr>
        <w:spacing w:after="20"/>
      </w:pPr>
      <w:r>
        <w:t>Final Year</w:t>
      </w:r>
      <w:r w:rsidR="00F71C12">
        <w:t xml:space="preserve">                                                                                                                                                                                                    CGPA:8.2</w:t>
      </w:r>
    </w:p>
    <w:p w:rsidR="00603D4C" w:rsidRDefault="00025D7E" w:rsidP="00D16B08">
      <w:pPr>
        <w:pBdr>
          <w:bottom w:val="single" w:sz="6" w:space="1" w:color="auto"/>
        </w:pBdr>
        <w:spacing w:before="100" w:after="20"/>
        <w:rPr>
          <w:sz w:val="28"/>
        </w:rPr>
      </w:pPr>
      <w:r w:rsidRPr="00F71C12">
        <w:rPr>
          <w:sz w:val="28"/>
        </w:rPr>
        <w:t>PROJECTS</w:t>
      </w:r>
    </w:p>
    <w:tbl>
      <w:tblPr>
        <w:tblpPr w:leftFromText="180" w:rightFromText="180" w:vertAnchor="text" w:horzAnchor="margin" w:tblpY="70"/>
        <w:tblW w:w="0" w:type="auto"/>
        <w:tblLayout w:type="fixed"/>
        <w:tblLook w:val="04A0"/>
      </w:tblPr>
      <w:tblGrid>
        <w:gridCol w:w="5328"/>
        <w:gridCol w:w="5328"/>
      </w:tblGrid>
      <w:tr w:rsidR="00D16B08" w:rsidTr="00D16B08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D16B08" w:rsidRDefault="00D16B08" w:rsidP="00D16B08">
            <w:r>
              <w:rPr>
                <w:b/>
              </w:rPr>
              <w:t>Parkinson’s Disease Voice Prediction using Machine Learning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D16B08" w:rsidRDefault="00D16B08" w:rsidP="00D16B08">
            <w:pPr>
              <w:jc w:val="right"/>
            </w:pPr>
            <w:r>
              <w:t>Aug 2026 -Sep 2026</w:t>
            </w:r>
          </w:p>
        </w:tc>
      </w:tr>
    </w:tbl>
    <w:p w:rsidR="00603D4C" w:rsidRDefault="00025D7E">
      <w:pPr>
        <w:spacing w:after="20"/>
      </w:pPr>
      <w:r>
        <w:t>Developed a machine learning classification pipeline using voice-based features to distinguish Parkinson’s disease from healthy subjects. Used subject-level validation with StratifiedGroupKF</w:t>
      </w:r>
      <w:r w:rsidR="00A734D2">
        <w:t xml:space="preserve"> </w:t>
      </w:r>
      <w:r>
        <w:t>old to reduce data l</w:t>
      </w:r>
      <w:r>
        <w:t>eakage, applied scaling within cross-validation, and compared Logistic Regression, SVM, Random Forest, and XGBoost models with class balancing.</w:t>
      </w:r>
    </w:p>
    <w:p w:rsidR="00F71C12" w:rsidRDefault="00F71C12">
      <w:pPr>
        <w:spacing w:after="20"/>
      </w:pPr>
    </w:p>
    <w:tbl>
      <w:tblPr>
        <w:tblW w:w="0" w:type="auto"/>
        <w:tblLayout w:type="fixed"/>
        <w:tblLook w:val="04A0"/>
      </w:tblPr>
      <w:tblGrid>
        <w:gridCol w:w="5328"/>
        <w:gridCol w:w="5328"/>
      </w:tblGrid>
      <w:tr w:rsidR="00603D4C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025D7E"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g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y</w:t>
            </w: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s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u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A734D2" w:rsidP="00A734D2">
            <w:pPr>
              <w:jc w:val="center"/>
            </w:pPr>
            <w:r>
              <w:t xml:space="preserve">                                                                         July </w:t>
            </w:r>
            <w:r w:rsidR="00025D7E">
              <w:t>2</w:t>
            </w:r>
            <w:r w:rsidR="00025D7E">
              <w:t>0</w:t>
            </w:r>
            <w:r w:rsidR="00025D7E">
              <w:t>2</w:t>
            </w:r>
            <w:r>
              <w:t>6- Oct 2026</w:t>
            </w:r>
          </w:p>
        </w:tc>
      </w:tr>
    </w:tbl>
    <w:p w:rsidR="00603D4C" w:rsidRDefault="00025D7E">
      <w:pPr>
        <w:spacing w:after="20"/>
      </w:pPr>
      <w:r>
        <w:t>Built a personalized memory search applica</w:t>
      </w:r>
      <w:r>
        <w:t>tion using Retrieval-Augmented Generation to retrieve relevant information from stored documents and conversations. Implemented semantic retrieval with ChromaDB and sentence embeddings, FastAPI-based backend services, MongoDB for application data, and a we</w:t>
      </w:r>
      <w:r>
        <w:t>ighted ranking approach combining semantic relevance, recency, and access frequency.</w:t>
      </w:r>
    </w:p>
    <w:p w:rsidR="00603D4C" w:rsidRPr="00F71C12" w:rsidRDefault="00025D7E" w:rsidP="00F71C12">
      <w:pPr>
        <w:spacing w:before="100" w:after="20"/>
        <w:rPr>
          <w:sz w:val="16"/>
        </w:rPr>
      </w:pPr>
      <w:r w:rsidRPr="00F71C12">
        <w:rPr>
          <w:sz w:val="28"/>
        </w:rPr>
        <w:t>TECHNICAL SKILLS</w:t>
      </w:r>
    </w:p>
    <w:p w:rsidR="00603D4C" w:rsidRDefault="00603D4C" w:rsidP="00F71C12">
      <w:pPr>
        <w:pBdr>
          <w:bottom w:val="single" w:sz="4" w:space="1" w:color="000000"/>
        </w:pBdr>
        <w:spacing w:after="60"/>
      </w:pPr>
    </w:p>
    <w:p w:rsidR="00603D4C" w:rsidRDefault="00025D7E">
      <w:pPr>
        <w:spacing w:after="20"/>
      </w:pPr>
      <w:r w:rsidRPr="00D16B08">
        <w:rPr>
          <w:sz w:val="20"/>
        </w:rPr>
        <w:t>Programming</w:t>
      </w:r>
      <w:r w:rsidR="00D16B08" w:rsidRPr="00D16B08">
        <w:rPr>
          <w:sz w:val="20"/>
        </w:rPr>
        <w:t xml:space="preserve"> Languages </w:t>
      </w:r>
      <w:r w:rsidR="00A734D2" w:rsidRPr="00D16B08">
        <w:rPr>
          <w:sz w:val="20"/>
        </w:rPr>
        <w:t xml:space="preserve">     </w:t>
      </w:r>
      <w:r w:rsidR="007C78C3">
        <w:t>Python, Java</w:t>
      </w:r>
    </w:p>
    <w:p w:rsidR="00603D4C" w:rsidRDefault="00025D7E">
      <w:pPr>
        <w:spacing w:after="20"/>
      </w:pPr>
      <w:r w:rsidRPr="00D16B08">
        <w:rPr>
          <w:sz w:val="20"/>
        </w:rPr>
        <w:t>Web Technologies</w:t>
      </w:r>
      <w:r w:rsidR="00D16B08" w:rsidRPr="00D16B08">
        <w:rPr>
          <w:b/>
          <w:sz w:val="20"/>
        </w:rPr>
        <w:t xml:space="preserve">                </w:t>
      </w:r>
      <w:r w:rsidR="00F71C12">
        <w:t>HTML, CSS</w:t>
      </w:r>
    </w:p>
    <w:p w:rsidR="00603D4C" w:rsidRDefault="00025D7E">
      <w:pPr>
        <w:spacing w:after="20"/>
      </w:pPr>
      <w:r w:rsidRPr="00D16B08">
        <w:rPr>
          <w:sz w:val="20"/>
        </w:rPr>
        <w:t>AI / ML</w:t>
      </w:r>
      <w:r w:rsidR="00D16B08">
        <w:t xml:space="preserve">       </w:t>
      </w:r>
      <w:r w:rsidR="00A734D2">
        <w:t xml:space="preserve">               </w:t>
      </w:r>
      <w:r w:rsidR="00D16B08">
        <w:t xml:space="preserve">              </w:t>
      </w:r>
      <w:r>
        <w:t>Machine Learning</w:t>
      </w:r>
      <w:r w:rsidR="007C78C3">
        <w:t>(Basic)</w:t>
      </w:r>
      <w:r>
        <w:t>, RAG (Retrieval-Augmented Generation)</w:t>
      </w:r>
      <w:r w:rsidR="00F71C12">
        <w:t xml:space="preserve"> Fundamentals,LLM Fundamentals</w:t>
      </w:r>
    </w:p>
    <w:p w:rsidR="00603D4C" w:rsidRDefault="00025D7E">
      <w:pPr>
        <w:spacing w:after="20"/>
      </w:pPr>
      <w:r w:rsidRPr="00D16B08">
        <w:rPr>
          <w:sz w:val="20"/>
        </w:rPr>
        <w:t>Dat</w:t>
      </w:r>
      <w:r w:rsidR="00F71C12" w:rsidRPr="00D16B08">
        <w:rPr>
          <w:sz w:val="20"/>
        </w:rPr>
        <w:t>abase</w:t>
      </w:r>
      <w:r w:rsidR="00A734D2" w:rsidRPr="00D16B08">
        <w:rPr>
          <w:sz w:val="20"/>
        </w:rPr>
        <w:t xml:space="preserve">              </w:t>
      </w:r>
      <w:r w:rsidR="00D16B08" w:rsidRPr="00D16B08">
        <w:rPr>
          <w:sz w:val="20"/>
        </w:rPr>
        <w:t xml:space="preserve">                </w:t>
      </w:r>
      <w:r w:rsidR="00D16B08">
        <w:t xml:space="preserve">  </w:t>
      </w:r>
      <w:r w:rsidR="00F71C12">
        <w:t>MySQL</w:t>
      </w:r>
    </w:p>
    <w:p w:rsidR="00603D4C" w:rsidRDefault="00025D7E" w:rsidP="00D16B08">
      <w:pPr>
        <w:pBdr>
          <w:bottom w:val="single" w:sz="6" w:space="1" w:color="auto"/>
        </w:pBdr>
        <w:spacing w:before="100" w:after="20"/>
        <w:rPr>
          <w:sz w:val="16"/>
        </w:rPr>
      </w:pPr>
      <w:r w:rsidRPr="00F71C12">
        <w:rPr>
          <w:sz w:val="28"/>
        </w:rPr>
        <w:t>INTERNSHIPS</w:t>
      </w:r>
    </w:p>
    <w:p w:rsidR="00D16B08" w:rsidRPr="00D16B08" w:rsidRDefault="00D16B08" w:rsidP="00D16B08">
      <w:pPr>
        <w:spacing w:before="100" w:after="20"/>
        <w:rPr>
          <w:sz w:val="16"/>
        </w:rPr>
      </w:pPr>
    </w:p>
    <w:tbl>
      <w:tblPr>
        <w:tblW w:w="0" w:type="auto"/>
        <w:tblLayout w:type="fixed"/>
        <w:tblLook w:val="04A0"/>
      </w:tblPr>
      <w:tblGrid>
        <w:gridCol w:w="5328"/>
        <w:gridCol w:w="5328"/>
      </w:tblGrid>
      <w:tr w:rsidR="00603D4C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025D7E">
            <w:r>
              <w:rPr>
                <w:b/>
              </w:rPr>
              <w:t>Full-Stack Development Intern — Training Trains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603D4C">
            <w:pPr>
              <w:jc w:val="right"/>
            </w:pPr>
          </w:p>
        </w:tc>
      </w:tr>
    </w:tbl>
    <w:p w:rsidR="00603D4C" w:rsidRDefault="00025D7E">
      <w:pPr>
        <w:spacing w:after="20"/>
      </w:pPr>
      <w:r>
        <w:t xml:space="preserve">Gained practical exposure to full-stack development workflows, web application development, and real-world </w:t>
      </w:r>
      <w:r>
        <w:t>problem solving.</w:t>
      </w:r>
    </w:p>
    <w:p w:rsidR="00D16B08" w:rsidRDefault="00D16B08">
      <w:pPr>
        <w:spacing w:after="20"/>
      </w:pPr>
    </w:p>
    <w:tbl>
      <w:tblPr>
        <w:tblW w:w="0" w:type="auto"/>
        <w:tblLayout w:type="fixed"/>
        <w:tblLook w:val="04A0"/>
      </w:tblPr>
      <w:tblGrid>
        <w:gridCol w:w="5328"/>
        <w:gridCol w:w="5328"/>
      </w:tblGrid>
      <w:tr w:rsidR="00603D4C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025D7E">
            <w:r>
              <w:rPr>
                <w:b/>
              </w:rPr>
              <w:t>Data Analyst Intern — Brainery Spot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:rsidR="00603D4C" w:rsidRDefault="00603D4C">
            <w:pPr>
              <w:jc w:val="right"/>
            </w:pPr>
          </w:p>
        </w:tc>
      </w:tr>
    </w:tbl>
    <w:p w:rsidR="00603D4C" w:rsidRDefault="00025D7E">
      <w:pPr>
        <w:spacing w:after="20"/>
      </w:pPr>
      <w:r>
        <w:t>Gained foundational practical exposure to data analysis concepts, workflows, and working with data-driven tasks.</w:t>
      </w:r>
    </w:p>
    <w:p w:rsidR="00603D4C" w:rsidRDefault="00025D7E" w:rsidP="00D16B08">
      <w:pPr>
        <w:pBdr>
          <w:bottom w:val="single" w:sz="6" w:space="1" w:color="auto"/>
        </w:pBdr>
        <w:spacing w:before="100" w:after="20"/>
        <w:rPr>
          <w:sz w:val="16"/>
        </w:rPr>
      </w:pPr>
      <w:r w:rsidRPr="00F71C12">
        <w:rPr>
          <w:sz w:val="28"/>
        </w:rPr>
        <w:t>CERTIFICATIONS</w:t>
      </w:r>
    </w:p>
    <w:p w:rsidR="00D16B08" w:rsidRPr="00D16B08" w:rsidRDefault="00D16B08" w:rsidP="00D16B08">
      <w:pPr>
        <w:spacing w:before="100" w:after="20"/>
        <w:rPr>
          <w:sz w:val="16"/>
        </w:rPr>
      </w:pPr>
    </w:p>
    <w:p w:rsidR="00603D4C" w:rsidRDefault="00025D7E">
      <w:pPr>
        <w:spacing w:after="20"/>
      </w:pPr>
      <w:r>
        <w:t>Design and Implementation of Human-Computer Interfaces — NPTEL, IIT Guwa</w:t>
      </w:r>
      <w:r>
        <w:t>hati</w:t>
      </w:r>
    </w:p>
    <w:p w:rsidR="00603D4C" w:rsidRDefault="00025D7E">
      <w:pPr>
        <w:spacing w:after="20"/>
      </w:pPr>
      <w:r>
        <w:t>Privacy and Security in Online Social Media — NPTEL, IIT Hyderabad</w:t>
      </w:r>
    </w:p>
    <w:p w:rsidR="00603D4C" w:rsidRDefault="00025D7E">
      <w:pPr>
        <w:spacing w:after="20"/>
      </w:pPr>
      <w:r>
        <w:t>Cyber Security and Privacy — NPTEL, IIT Madras</w:t>
      </w:r>
    </w:p>
    <w:p w:rsidR="00603D4C" w:rsidRDefault="007C78C3" w:rsidP="00D16B08">
      <w:pPr>
        <w:pBdr>
          <w:bottom w:val="single" w:sz="6" w:space="1" w:color="auto"/>
        </w:pBdr>
        <w:spacing w:before="100" w:after="20"/>
        <w:rPr>
          <w:sz w:val="16"/>
        </w:rPr>
      </w:pPr>
      <w:r>
        <w:rPr>
          <w:sz w:val="28"/>
        </w:rPr>
        <w:t>ACHIEVEMENTS AND INTERESTS</w:t>
      </w:r>
    </w:p>
    <w:p w:rsidR="00D16B08" w:rsidRPr="00D16B08" w:rsidRDefault="00D16B08" w:rsidP="00D16B08">
      <w:pPr>
        <w:spacing w:before="100" w:after="20"/>
        <w:rPr>
          <w:sz w:val="16"/>
        </w:rPr>
      </w:pPr>
    </w:p>
    <w:p w:rsidR="00D16B08" w:rsidRDefault="007C78C3" w:rsidP="007C78C3">
      <w:pPr>
        <w:spacing w:after="20"/>
      </w:pPr>
      <w:r>
        <w:t>I am interests in r</w:t>
      </w:r>
      <w:r w:rsidR="00D16B08">
        <w:t>ole-playing.</w:t>
      </w:r>
    </w:p>
    <w:p w:rsidR="00603D4C" w:rsidRDefault="007C78C3" w:rsidP="007C78C3">
      <w:pPr>
        <w:spacing w:after="20"/>
      </w:pPr>
      <w:r>
        <w:t>I like to create drawings as a relaxing and creative activity</w:t>
      </w:r>
      <w:r w:rsidR="00D16B08">
        <w:t>.</w:t>
      </w:r>
    </w:p>
    <w:p w:rsidR="007C78C3" w:rsidRDefault="007C78C3" w:rsidP="007C78C3">
      <w:pPr>
        <w:spacing w:after="20"/>
      </w:pPr>
      <w:r>
        <w:t>Solved 380+ problems in Leetcode</w:t>
      </w:r>
      <w:r w:rsidR="00D16B08">
        <w:t xml:space="preserve">, </w:t>
      </w:r>
      <w:r>
        <w:t>leetcode.com/u/Priya_dharshini03/</w:t>
      </w:r>
    </w:p>
    <w:sectPr w:rsidR="007C78C3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D7E" w:rsidRDefault="00025D7E" w:rsidP="00F71C12">
      <w:r>
        <w:separator/>
      </w:r>
    </w:p>
  </w:endnote>
  <w:endnote w:type="continuationSeparator" w:id="1">
    <w:p w:rsidR="00025D7E" w:rsidRDefault="00025D7E" w:rsidP="00F71C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D7E" w:rsidRDefault="00025D7E" w:rsidP="00F71C12">
      <w:r>
        <w:separator/>
      </w:r>
    </w:p>
  </w:footnote>
  <w:footnote w:type="continuationSeparator" w:id="1">
    <w:p w:rsidR="00025D7E" w:rsidRDefault="00025D7E" w:rsidP="00F71C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25D7E"/>
    <w:rsid w:val="00034616"/>
    <w:rsid w:val="0006063C"/>
    <w:rsid w:val="0015074B"/>
    <w:rsid w:val="00290DEB"/>
    <w:rsid w:val="0029639D"/>
    <w:rsid w:val="00326F90"/>
    <w:rsid w:val="00603D4C"/>
    <w:rsid w:val="006538E5"/>
    <w:rsid w:val="007C78C3"/>
    <w:rsid w:val="00A734D2"/>
    <w:rsid w:val="00AA1D8D"/>
    <w:rsid w:val="00B47730"/>
    <w:rsid w:val="00CB0664"/>
    <w:rsid w:val="00D16B08"/>
    <w:rsid w:val="00F71C1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16B08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PRIYA DHARSHINI</cp:lastModifiedBy>
  <cp:revision>2</cp:revision>
  <dcterms:created xsi:type="dcterms:W3CDTF">2026-10-06T11:29:00Z</dcterms:created>
  <dcterms:modified xsi:type="dcterms:W3CDTF">2026-10-06T11:29:00Z</dcterms:modified>
</cp:coreProperties>
</file>