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KIRUTHIKA RAJU</w:t>
      </w:r>
    </w:p>
    <w:p>
      <w:pPr>
        <w:spacing w:after="80"/>
        <w:jc w:val="center"/>
      </w:pPr>
      <w:r>
        <w:rPr>
          <w:b/>
          <w:sz w:val="21"/>
        </w:rPr>
        <w:t>MBA – Human Resources &amp; Business Analytics</w:t>
      </w:r>
    </w:p>
    <w:p>
      <w:pPr>
        <w:spacing w:after="100"/>
        <w:jc w:val="center"/>
      </w:pPr>
      <w:r>
        <w:t>Erode, Tamil Nadu  |  8220816551  |  kikipattu31544@gmail.com</w:t>
      </w:r>
    </w:p>
    <w:p>
      <w:pPr>
        <w:spacing w:before="140" w:after="60"/>
      </w:pPr>
      <w:r>
        <w:rPr>
          <w:b/>
          <w:sz w:val="22"/>
        </w:rPr>
        <w:t>CAREER OBJECTIVE</w:t>
      </w:r>
    </w:p>
    <w:p>
      <w:pPr>
        <w:spacing w:after="60"/>
      </w:pPr>
      <w:r>
        <w:t>MBA graduate specializing in Human Resources and Business Analytics, seeking an entry-level HR opportunity to apply strong communication, coordination, problem-solving and people-management skills while contributing to organizational growth and developing practical HR expertise.</w:t>
      </w:r>
    </w:p>
    <w:p>
      <w:pPr>
        <w:spacing w:before="140" w:after="60"/>
      </w:pPr>
      <w:r>
        <w:rPr>
          <w:b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Saravana Finances</w:t>
      </w:r>
      <w:r>
        <w:t xml:space="preserve">  |  Assistant Accountant</w:t>
      </w:r>
    </w:p>
    <w:p>
      <w:pPr>
        <w:spacing w:after="40"/>
      </w:pPr>
      <w:r>
        <w:rPr>
          <w:i/>
          <w:sz w:val="17"/>
        </w:rPr>
        <w:t>03 Apr 2025 – 05 Jun 2026</w:t>
      </w:r>
    </w:p>
    <w:p>
      <w:pPr>
        <w:spacing w:before="140" w:after="60"/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  <w:t>MPNMJ Engineering College</w:t>
      </w:r>
      <w:r>
        <w:t xml:space="preserve"> — MBA – Human Resources &amp; Business Analytics (75%)</w:t>
      </w:r>
    </w:p>
    <w:p>
      <w:pPr>
        <w:spacing w:after="20"/>
      </w:pPr>
      <w:r>
        <w:rPr>
          <w:b/>
        </w:rPr>
        <w:t>Dr. R.A.N.M. Arts and Science College, Bharathiar University</w:t>
      </w:r>
      <w:r>
        <w:t xml:space="preserve"> — B.Com (CA) (65%)</w:t>
      </w:r>
    </w:p>
    <w:p>
      <w:pPr>
        <w:spacing w:after="20"/>
      </w:pPr>
      <w:r>
        <w:rPr>
          <w:b/>
        </w:rPr>
        <w:t>Government Girls Higher Secondary School, Perundurai</w:t>
      </w:r>
      <w:r>
        <w:t xml:space="preserve"> — HSC (80%)</w:t>
      </w:r>
    </w:p>
    <w:p>
      <w:pPr>
        <w:spacing w:after="20"/>
      </w:pPr>
      <w:r>
        <w:rPr>
          <w:b/>
        </w:rPr>
        <w:t>Government Girls Higher Secondary School, Perundurai</w:t>
      </w:r>
      <w:r>
        <w:t xml:space="preserve"> — SSLC (75%)</w:t>
      </w:r>
    </w:p>
    <w:p>
      <w:pPr>
        <w:spacing w:before="140" w:after="60"/>
      </w:pPr>
      <w:r>
        <w:rPr>
          <w:b/>
          <w:sz w:val="22"/>
        </w:rPr>
        <w:t>CORE SKILLS</w:t>
      </w:r>
    </w:p>
    <w:p>
      <w:pPr>
        <w:spacing w:after="40"/>
      </w:pPr>
      <w:r>
        <w:t>Communication  •  Team Building  •  Problem Solving  •  Decision Making  •  Tally  •  Sales  •  HTML</w:t>
      </w:r>
    </w:p>
    <w:p>
      <w:pPr>
        <w:spacing w:before="140" w:after="60"/>
      </w:pPr>
      <w:r>
        <w:rPr>
          <w:b/>
          <w:sz w:val="22"/>
        </w:rPr>
        <w:t>ACADEMIC PROJECTS</w:t>
      </w:r>
    </w:p>
    <w:p>
      <w:pPr>
        <w:spacing w:after="0"/>
      </w:pPr>
      <w:r>
        <w:rPr>
          <w:b/>
        </w:rPr>
        <w:t>A Study About Team Spirit in Loocust Garments, Tirupur</w:t>
      </w:r>
    </w:p>
    <w:p>
      <w:pPr>
        <w:spacing w:after="40"/>
        <w:ind w:left="216"/>
      </w:pPr>
      <w:r>
        <w:t>Studied team spirit within the organization with cooperation from management and employees.</w:t>
      </w:r>
    </w:p>
    <w:p>
      <w:pPr>
        <w:spacing w:after="0"/>
      </w:pPr>
      <w:r>
        <w:rPr>
          <w:b/>
        </w:rPr>
        <w:t>A Study About Sri Kumaran Tex, Erode</w:t>
      </w:r>
    </w:p>
    <w:p>
      <w:pPr>
        <w:spacing w:after="40"/>
        <w:ind w:left="216"/>
      </w:pPr>
      <w:r>
        <w:t>Reviewed the organizational structure and manufacturing process as part of the MBA summer report.</w:t>
      </w:r>
    </w:p>
    <w:p>
      <w:pPr>
        <w:spacing w:after="0"/>
      </w:pPr>
      <w:r>
        <w:rPr>
          <w:b/>
        </w:rPr>
        <w:t>A Study on Customer Satisfaction Towards Butterfly Induction Stove</w:t>
      </w:r>
    </w:p>
    <w:p>
      <w:pPr>
        <w:spacing w:after="40"/>
        <w:ind w:left="216"/>
      </w:pPr>
      <w:r>
        <w:t>Conducted the project using MS Access as part of computer application work.</w:t>
      </w:r>
    </w:p>
    <w:p>
      <w:pPr>
        <w:spacing w:before="140" w:after="60"/>
      </w:pPr>
      <w:r>
        <w:rPr>
          <w:b/>
          <w:sz w:val="22"/>
        </w:rPr>
        <w:t>WORKSHOPS, CERTIFICATIONS &amp; ACHIEVEMENTS</w:t>
      </w:r>
    </w:p>
    <w:p>
      <w:pPr>
        <w:pStyle w:val="ListBullet"/>
        <w:spacing w:after="20"/>
        <w:ind w:left="259"/>
      </w:pPr>
      <w:r>
        <w:t>Completed ICAT examination for job placement, organized by Skilluniverse.</w:t>
      </w:r>
    </w:p>
    <w:p>
      <w:pPr>
        <w:pStyle w:val="ListBullet"/>
        <w:spacing w:after="20"/>
        <w:ind w:left="259"/>
      </w:pPr>
      <w:r>
        <w:t>Participated in Best Manager Competition at VIDURAS '25, VET Institution, Erode (7 Feb 2025).</w:t>
      </w:r>
    </w:p>
    <w:p>
      <w:pPr>
        <w:pStyle w:val="ListBullet"/>
        <w:spacing w:after="20"/>
        <w:ind w:left="259"/>
      </w:pPr>
      <w:r>
        <w:t>Participated in a National Level Workshop on Experimental Learning &amp; Gaming Tools for Teaching-Learning Process (22 May 2024).</w:t>
      </w:r>
    </w:p>
    <w:p>
      <w:pPr>
        <w:pStyle w:val="ListBullet"/>
        <w:spacing w:after="20"/>
        <w:ind w:left="259"/>
      </w:pPr>
      <w:r>
        <w:t>Participated in Business Quiz – Nexus 2024, Velalar College of Engineering and Technology (5 Apr 2024).</w:t>
      </w:r>
    </w:p>
    <w:p>
      <w:pPr>
        <w:pStyle w:val="ListBullet"/>
        <w:spacing w:after="20"/>
        <w:ind w:left="259"/>
      </w:pPr>
      <w:r>
        <w:t>Participated in ICSSR-sponsored National Seminar on Women Empowerment Rights and Sustainable Socio-economic Development in Rural India (11–12 Oct 2023).</w:t>
      </w:r>
    </w:p>
    <w:p>
      <w:pPr>
        <w:pStyle w:val="ListBullet"/>
        <w:spacing w:after="20"/>
        <w:ind w:left="259"/>
      </w:pPr>
      <w:r>
        <w:t>Participated in a National Level Webinar on Gateway to Financial Freedom for Women (2024).</w:t>
      </w:r>
    </w:p>
    <w:p>
      <w:pPr>
        <w:pStyle w:val="ListBullet"/>
        <w:spacing w:after="20"/>
        <w:ind w:left="259"/>
      </w:pPr>
      <w:r>
        <w:t>Completed a 5-day Online Workshop on SPSS in Research (26–30 Dec 2023).</w:t>
      </w:r>
    </w:p>
    <w:p>
      <w:pPr>
        <w:pStyle w:val="ListBullet"/>
        <w:spacing w:after="20"/>
        <w:ind w:left="259"/>
      </w:pPr>
      <w:r>
        <w:t>Completed Tally Prime with GST Workshop conducted by VGuru-IIM (13 Mar 2022).</w:t>
      </w:r>
    </w:p>
    <w:p>
      <w:pPr>
        <w:pStyle w:val="ListBullet"/>
        <w:spacing w:after="20"/>
        <w:ind w:left="259"/>
      </w:pPr>
      <w:r>
        <w:t>Completed Foundation Course in Yoga for Youth Empowerment during schooling.</w:t>
      </w:r>
    </w:p>
    <w:p>
      <w:pPr>
        <w:pStyle w:val="ListBullet"/>
        <w:spacing w:after="20"/>
        <w:ind w:left="259"/>
      </w:pPr>
      <w:r>
        <w:t>Participated in group dance and singing at Ashtra'24 intercollegiate fest (15 Mar 2024).</w:t>
      </w:r>
    </w:p>
    <w:p>
      <w:pPr>
        <w:pStyle w:val="ListBullet"/>
        <w:spacing w:after="20"/>
        <w:ind w:left="259"/>
      </w:pPr>
      <w:r>
        <w:t>Completed a basic course in Silambam (15 Dec 2019).</w:t>
      </w:r>
    </w:p>
    <w:p>
      <w:pPr>
        <w:spacing w:before="140" w:after="60"/>
      </w:pPr>
      <w:r>
        <w:rPr>
          <w:b/>
          <w:sz w:val="22"/>
        </w:rPr>
        <w:t>INTERESTS</w:t>
      </w:r>
    </w:p>
    <w:p>
      <w:r>
        <w:t>Badminton  •  Social Activities  •  Photoshop  •  Singing  •  Dancing</w:t>
      </w:r>
    </w:p>
    <w:p>
      <w:pPr>
        <w:spacing w:before="140" w:after="60"/>
      </w:pPr>
      <w:r>
        <w:rPr>
          <w:b/>
          <w:sz w:val="22"/>
        </w:rPr>
        <w:t>LANGUAGES</w:t>
      </w:r>
    </w:p>
    <w:p>
      <w:r>
        <w:t>English  •  Tamil</w:t>
      </w:r>
    </w:p>
    <w:p>
      <w:pPr>
        <w:spacing w:before="100"/>
        <w:jc w:val="right"/>
      </w:pPr>
      <w:r>
        <w:rPr>
          <w:i/>
          <w:sz w:val="16"/>
        </w:rPr>
        <w:t>References available on request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