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CHENNAMSETTY JASWANTH</w:t>
        <w:br/>
      </w:r>
      <w:r>
        <w:t>Nellore, Andhra Pradesh, India</w:t>
        <w:br/>
      </w:r>
      <w:r>
        <w:t>+91 8639135737 | jaswanthch24924@gmail.com</w:t>
        <w:br/>
      </w:r>
      <w:r>
        <w:t>LinkedIn: https://www.linkedin.com/in/jaswanth-chennamsetty-767552382/</w:t>
        <w:br/>
      </w:r>
      <w:r>
        <w:t>GitHub: https://github.com/Jaswanthch212</w:t>
        <w:br/>
      </w:r>
      <w:r>
        <w:t>LeetCode: https://leetcode.com/u/Jaswanth_chennamsetty/</w:t>
        <w:br/>
      </w:r>
      <w:r>
        <w:t>CodeChef: https://www.codechef.com/users/jaswanth_ch</w:t>
      </w:r>
    </w:p>
    <w:p>
      <w:r>
        <w:rPr>
          <w:b/>
          <w:sz w:val="22"/>
        </w:rPr>
        <w:t>PROFESSIONAL SUMMARY</w:t>
      </w:r>
    </w:p>
    <w:p>
      <w:r>
        <w:t>Artificial Intelligence and Data Science undergraduate seeking Software Engineering, Backend Development, and AI/ML internship opportunities. Strong foundation in Java, Python, C, Data Structures and Algorithms, Object-Oriented Programming, REST APIs, Node.js, Express.js, and MongoDB. Developed multiple software projects using AI-assisted development tools while continuously learning modern technologies. Recognized for analytical thinking, problem-solving, leadership, and consistent learning through competitive programming and hands-on development.</w:t>
      </w:r>
    </w:p>
    <w:p>
      <w:r>
        <w:rPr>
          <w:b/>
          <w:sz w:val="22"/>
        </w:rPr>
        <w:t>EDUCATION</w:t>
      </w:r>
    </w:p>
    <w:p>
      <w:r>
        <w:t>Bachelor of Technology (B.Tech) – Artificial Intelligence and Data Science</w:t>
        <w:br/>
        <w:t>Sri Shanmugha College of Engineering and Technology</w:t>
        <w:br/>
        <w:t>CGPA: 8.04/10</w:t>
      </w:r>
    </w:p>
    <w:p>
      <w:r>
        <w:rPr>
          <w:b/>
          <w:sz w:val="22"/>
        </w:rPr>
        <w:t>TECHNICAL SKILLS</w:t>
      </w:r>
    </w:p>
    <w:p>
      <w:pPr>
        <w:pStyle w:val="ListBullet"/>
      </w:pPr>
      <w:r>
        <w:rPr>
          <w:b/>
        </w:rPr>
        <w:t xml:space="preserve">Languages: </w:t>
      </w:r>
      <w:r>
        <w:t>Java, Python, C</w:t>
      </w:r>
    </w:p>
    <w:p>
      <w:pPr>
        <w:pStyle w:val="ListBullet"/>
      </w:pPr>
      <w:r>
        <w:rPr>
          <w:b/>
        </w:rPr>
        <w:t xml:space="preserve">Backend: </w:t>
      </w:r>
      <w:r>
        <w:t>Node.js, Express.js, REST APIs</w:t>
      </w:r>
    </w:p>
    <w:p>
      <w:pPr>
        <w:pStyle w:val="ListBullet"/>
      </w:pPr>
      <w:r>
        <w:rPr>
          <w:b/>
        </w:rPr>
        <w:t xml:space="preserve">Database: </w:t>
      </w:r>
      <w:r>
        <w:t>MongoDB</w:t>
      </w:r>
    </w:p>
    <w:p>
      <w:pPr>
        <w:pStyle w:val="ListBullet"/>
      </w:pPr>
      <w:r>
        <w:rPr>
          <w:b/>
        </w:rPr>
        <w:t xml:space="preserve">Developer Tools: </w:t>
      </w:r>
      <w:r>
        <w:t>Git, GitHub, VS Code</w:t>
      </w:r>
    </w:p>
    <w:p>
      <w:pPr>
        <w:pStyle w:val="ListBullet"/>
      </w:pPr>
      <w:r>
        <w:rPr>
          <w:b/>
        </w:rPr>
        <w:t xml:space="preserve">Core CS: </w:t>
      </w:r>
      <w:r>
        <w:t>Data Structures and Algorithms, Object-Oriented Programming, Problem Solving</w:t>
      </w:r>
    </w:p>
    <w:p>
      <w:r>
        <w:rPr>
          <w:b/>
          <w:sz w:val="22"/>
        </w:rPr>
        <w:t>PROJECTS</w:t>
      </w:r>
    </w:p>
    <w:p>
      <w:r>
        <w:rPr>
          <w:b/>
        </w:rPr>
        <w:t>College Dashboard System</w:t>
      </w:r>
    </w:p>
    <w:p>
      <w:pPr>
        <w:pStyle w:val="ListBullet"/>
      </w:pPr>
      <w:r>
        <w:t>Developed a backend application using Node.js, Express.js, and MongoDB to manage student profiles.</w:t>
      </w:r>
    </w:p>
    <w:p>
      <w:pPr>
        <w:pStyle w:val="ListBullet"/>
      </w:pPr>
      <w:r>
        <w:t>Integrated GitHub, LeetCode, LinkedIn, CodeChef, and Unstop profiles through RESTful APIs.</w:t>
      </w:r>
    </w:p>
    <w:p>
      <w:r>
        <w:rPr>
          <w:b/>
        </w:rPr>
        <w:t>AI-Based Deep Fake Detection System</w:t>
      </w:r>
    </w:p>
    <w:p>
      <w:pPr>
        <w:pStyle w:val="ListBullet"/>
      </w:pPr>
      <w:r>
        <w:t>Developing an AI-based solution to detect manipulated audio and video content.</w:t>
      </w:r>
    </w:p>
    <w:p>
      <w:pPr>
        <w:pStyle w:val="ListBullet"/>
      </w:pPr>
      <w:r>
        <w:t>Exploring machine learning techniques to improve detection accuracy and usability.</w:t>
      </w:r>
    </w:p>
    <w:p>
      <w:r>
        <w:rPr>
          <w:b/>
        </w:rPr>
        <w:t>AI-Assisted Software Projects</w:t>
      </w:r>
    </w:p>
    <w:p>
      <w:pPr>
        <w:pStyle w:val="ListBullet"/>
      </w:pPr>
      <w:r>
        <w:t>Built multiple software applications using AI-assisted development tools.</w:t>
      </w:r>
    </w:p>
    <w:p>
      <w:pPr>
        <w:pStyle w:val="ListBullet"/>
      </w:pPr>
      <w:r>
        <w:t>Rapidly learned and applied new technologies to develop working software solutions.</w:t>
      </w:r>
    </w:p>
    <w:p>
      <w:r>
        <w:rPr>
          <w:b/>
          <w:sz w:val="22"/>
        </w:rPr>
        <w:t>ACHIEVEMENTS</w:t>
      </w:r>
    </w:p>
    <w:p>
      <w:pPr>
        <w:pStyle w:val="ListBullet"/>
      </w:pPr>
      <w:r>
        <w:t>Winner of the Zero to One Ideathon (₹1,00,000 Prize).</w:t>
      </w:r>
    </w:p>
    <w:p>
      <w:pPr>
        <w:pStyle w:val="ListBullet"/>
      </w:pPr>
      <w:r>
        <w:t>Solved 300+ problems on LeetCode.</w:t>
      </w:r>
    </w:p>
    <w:p>
      <w:pPr>
        <w:pStyle w:val="ListBullet"/>
      </w:pPr>
      <w:r>
        <w:t>Maintaining a 100+ day GitHub contribution streak.</w:t>
      </w:r>
    </w:p>
    <w:p>
      <w:pPr>
        <w:pStyle w:val="ListBullet"/>
      </w:pPr>
      <w:r>
        <w:t>Maintaining 70+ day coding streaks on LeetCode and CodeChef.</w:t>
      </w:r>
    </w:p>
    <w:p>
      <w:pPr>
        <w:pStyle w:val="ListBullet"/>
      </w:pPr>
      <w:r>
        <w:t>Participant in an Elite World Records event.</w:t>
      </w:r>
    </w:p>
    <w:p>
      <w:pPr>
        <w:pStyle w:val="ListBullet"/>
      </w:pPr>
      <w:r>
        <w:t>Participant in a leadership and skill development programme mentored by Irai Anbu, IAS, Former Chief Secretary, Government of Tamil Nadu.</w:t>
      </w:r>
    </w:p>
    <w:p>
      <w:r>
        <w:rPr>
          <w:b/>
          <w:sz w:val="22"/>
        </w:rPr>
        <w:t>LEADERSHIP AND ACTIVITIES</w:t>
      </w:r>
    </w:p>
    <w:p>
      <w:pPr>
        <w:pStyle w:val="ListBullet"/>
      </w:pPr>
      <w:r>
        <w:t>Student Parliament Member.</w:t>
      </w:r>
    </w:p>
    <w:p>
      <w:pPr>
        <w:pStyle w:val="ListBullet"/>
      </w:pPr>
      <w:r>
        <w:t>Participant in INSPIRE'26, a skill-oriented development programme.</w:t>
      </w:r>
    </w:p>
    <w:p>
      <w:pPr>
        <w:pStyle w:val="ListBullet"/>
      </w:pPr>
      <w:r>
        <w:t>Active participant in coding contests, hackathons, and technical events.</w:t>
      </w:r>
    </w:p>
    <w:p>
      <w:r>
        <w:rPr>
          <w:b/>
          <w:sz w:val="22"/>
        </w:rPr>
        <w:t>CERTIFICATIONS</w:t>
      </w:r>
    </w:p>
    <w:p>
      <w:pPr>
        <w:pStyle w:val="ListBullet"/>
      </w:pPr>
      <w:r>
        <w:t>Oracle OCI Foundations Associate (2025)</w:t>
      </w:r>
    </w:p>
    <w:p>
      <w:pPr>
        <w:pStyle w:val="ListBullet"/>
      </w:pPr>
      <w:r>
        <w:t>Java Programming Certification</w:t>
      </w:r>
    </w:p>
    <w:p>
      <w:pPr>
        <w:pStyle w:val="ListBullet"/>
      </w:pPr>
      <w:r>
        <w:t>C Programming Certification</w:t>
      </w:r>
    </w:p>
    <w:sectPr w:rsidR="00FC693F" w:rsidRPr="0006063C" w:rsidSect="00034616">
      <w:pgSz w:w="12240" w:h="15840"/>
      <w:pgMar w:top="480" w:right="480" w:bottom="480" w:left="4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