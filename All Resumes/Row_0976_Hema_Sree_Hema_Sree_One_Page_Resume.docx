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192B3E"/>
          <w:sz w:val="34"/>
        </w:rPr>
        <w:t>B. HEMA SREE</w:t>
      </w:r>
    </w:p>
    <w:p>
      <w:pPr>
        <w:spacing w:before="0" w:after="0" w:line="240" w:lineRule="auto"/>
        <w:jc w:val="center"/>
      </w:pPr>
      <w:r>
        <w:rPr>
          <w:sz w:val="16"/>
        </w:rPr>
        <w:t>Vanavasi, Salem, Tamil Nadu  |  +91 9360309214  |  hemasreeivrms@gmail.com</w:t>
      </w:r>
    </w:p>
    <w:p>
      <w:pPr>
        <w:spacing w:before="0" w:after="40" w:line="240" w:lineRule="auto"/>
        <w:jc w:val="center"/>
      </w:pPr>
      <w:r>
        <w:rPr>
          <w:sz w:val="15"/>
        </w:rPr>
        <w:t>LinkedIn: linkedin.com/in/hema-sree-33a902292  |  GitHub: github.com/hemasreebalasubramaniam2006/06</w:t>
      </w:r>
    </w:p>
    <w:p>
      <w:pPr>
        <w:spacing w:before="80" w:after="20" w:line="240" w:lineRule="auto"/>
        <w:pBdr>
          <w:bottom w:val="single" w:sz="5" w:space="1" w:color="7B8A99"/>
        </w:pBdr>
      </w:pPr>
      <w:r>
        <w:rPr>
          <w:rFonts w:ascii="Arial" w:hAnsi="Arial"/>
          <w:b/>
          <w:color w:val="1F3750"/>
          <w:sz w:val="18"/>
        </w:rPr>
        <w:t>PROFESSIONAL SUMMARY</w:t>
      </w:r>
    </w:p>
    <w:p>
      <w:pPr>
        <w:spacing w:before="0" w:after="20" w:line="240" w:lineRule="auto"/>
      </w:pPr>
      <w:r>
        <w:rPr>
          <w:sz w:val="16"/>
        </w:rPr>
        <w:t>Final-year B.Tech Information Technology student seeking an entry-level opportunity in IT, software development, or technology-enabled operations. Familiar with Python, web development, databases, and machine-learning project work; brings attention to detail, problem-solving, teamwork, and a willingness to learn.</w:t>
      </w:r>
    </w:p>
    <w:p>
      <w:pPr>
        <w:spacing w:before="80" w:after="20" w:line="240" w:lineRule="auto"/>
        <w:pBdr>
          <w:bottom w:val="single" w:sz="5" w:space="1" w:color="7B8A99"/>
        </w:pBdr>
      </w:pPr>
      <w:r>
        <w:rPr>
          <w:rFonts w:ascii="Arial" w:hAnsi="Arial"/>
          <w:b/>
          <w:color w:val="1F3750"/>
          <w:sz w:val="18"/>
        </w:rPr>
        <w:t>EDUCATION</w:t>
      </w:r>
    </w:p>
    <w:p>
      <w:pPr>
        <w:spacing w:before="0" w:after="0" w:line="240" w:lineRule="auto"/>
      </w:pPr>
      <w:r>
        <w:rPr>
          <w:b/>
          <w:sz w:val="16"/>
        </w:rPr>
        <w:t>B.Tech – Information Technology | JKKN College of Engineering and Technology</w:t>
      </w:r>
      <w:r>
        <w:rPr>
          <w:sz w:val="16"/>
        </w:rPr>
        <w:t xml:space="preserve">  (2023–2027)</w:t>
      </w:r>
    </w:p>
    <w:p>
      <w:pPr>
        <w:spacing w:before="0" w:after="20" w:line="240" w:lineRule="auto"/>
      </w:pPr>
      <w:r>
        <w:rPr>
          <w:sz w:val="16"/>
        </w:rPr>
        <w:t>CGPA: 7.5   |   HSC, Isha Vidhya Ramaniyam Matric Hr. Sec. School (2022–2023): 69%</w:t>
      </w:r>
    </w:p>
    <w:p>
      <w:pPr>
        <w:spacing w:before="80" w:after="20" w:line="240" w:lineRule="auto"/>
        <w:pBdr>
          <w:bottom w:val="single" w:sz="5" w:space="1" w:color="7B8A99"/>
        </w:pBdr>
      </w:pPr>
      <w:r>
        <w:rPr>
          <w:rFonts w:ascii="Arial" w:hAnsi="Arial"/>
          <w:b/>
          <w:color w:val="1F3750"/>
          <w:sz w:val="18"/>
        </w:rPr>
        <w:t>TECHNICAL SKILLS</w:t>
      </w:r>
    </w:p>
    <w:p>
      <w:pPr>
        <w:spacing w:before="0" w:after="0" w:line="240" w:lineRule="auto"/>
      </w:pPr>
      <w:r>
        <w:rPr>
          <w:sz w:val="16"/>
        </w:rPr>
        <w:t>Programming: Python, Java, C++  |  Frontend: HTML, CSS, JavaScript  |  Backend: Django</w:t>
      </w:r>
    </w:p>
    <w:p>
      <w:pPr>
        <w:spacing w:before="0" w:after="0" w:line="240" w:lineRule="auto"/>
      </w:pPr>
      <w:r>
        <w:rPr>
          <w:sz w:val="16"/>
        </w:rPr>
        <w:t>Database: MySQL  |  AI/ML: Machine Learning, Data Analysis  |  Web: Web Scraping</w:t>
      </w:r>
    </w:p>
    <w:p>
      <w:pPr>
        <w:spacing w:before="0" w:after="20" w:line="240" w:lineRule="auto"/>
      </w:pPr>
      <w:r>
        <w:rPr>
          <w:sz w:val="16"/>
        </w:rPr>
        <w:t>Tools: VS Code, Git, GitHub  |  Strengths: Problem Solving, Teamwork, Communication, Attention to Detail, Process Discipline</w:t>
      </w:r>
    </w:p>
    <w:p>
      <w:pPr>
        <w:spacing w:before="80" w:after="20" w:line="240" w:lineRule="auto"/>
        <w:pBdr>
          <w:bottom w:val="single" w:sz="5" w:space="1" w:color="7B8A99"/>
        </w:pBdr>
      </w:pPr>
      <w:r>
        <w:rPr>
          <w:rFonts w:ascii="Arial" w:hAnsi="Arial"/>
          <w:b/>
          <w:color w:val="1F3750"/>
          <w:sz w:val="18"/>
        </w:rPr>
        <w:t>PROJECTS</w:t>
      </w:r>
    </w:p>
    <w:p>
      <w:pPr>
        <w:spacing w:before="0" w:after="0" w:line="240" w:lineRule="auto"/>
      </w:pPr>
      <w:r>
        <w:rPr>
          <w:b/>
          <w:sz w:val="16"/>
        </w:rPr>
        <w:t>Traffic Violation Detection and Monitoring System</w:t>
      </w:r>
    </w:p>
    <w:p>
      <w:pPr>
        <w:spacing w:before="0" w:after="20" w:line="240" w:lineRule="auto"/>
      </w:pPr>
      <w:r>
        <w:rPr>
          <w:sz w:val="15"/>
        </w:rPr>
        <w:t>Detected and monitored traffic violations using image/video analysis, machine-learning and image-processing concepts. Technologies: Python, Machine Learning, OpenCV, MySQL.</w:t>
      </w:r>
    </w:p>
    <w:p>
      <w:pPr>
        <w:spacing w:before="0" w:after="0" w:line="240" w:lineRule="auto"/>
      </w:pPr>
      <w:r>
        <w:rPr>
          <w:b/>
          <w:sz w:val="16"/>
        </w:rPr>
        <w:t>Campus Complaint Tracker</w:t>
      </w:r>
    </w:p>
    <w:p>
      <w:pPr>
        <w:spacing w:before="0" w:after="20" w:line="240" w:lineRule="auto"/>
      </w:pPr>
      <w:r>
        <w:rPr>
          <w:sz w:val="15"/>
        </w:rPr>
        <w:t>Built a web-based system for students to register and track campus complaints, with complaint management and status tracking. Technologies: Python, Django, HTML, CSS, JavaScript, MySQL.</w:t>
      </w:r>
    </w:p>
    <w:p>
      <w:pPr>
        <w:spacing w:before="0" w:after="0" w:line="240" w:lineRule="auto"/>
      </w:pPr>
      <w:r>
        <w:rPr>
          <w:b/>
          <w:sz w:val="16"/>
        </w:rPr>
        <w:t>Online Book Store</w:t>
      </w:r>
    </w:p>
    <w:p>
      <w:pPr>
        <w:spacing w:before="0" w:after="20" w:line="240" w:lineRule="auto"/>
      </w:pPr>
      <w:r>
        <w:rPr>
          <w:sz w:val="15"/>
        </w:rPr>
        <w:t>Developed a web app for browsing and managing books with database-backed listings and user interaction features. Technologies: Python, Django, HTML, CSS, JavaScript, MySQL.</w:t>
      </w:r>
    </w:p>
    <w:p>
      <w:pPr>
        <w:spacing w:before="80" w:after="20" w:line="240" w:lineRule="auto"/>
        <w:pBdr>
          <w:bottom w:val="single" w:sz="5" w:space="1" w:color="7B8A99"/>
        </w:pBdr>
      </w:pPr>
      <w:r>
        <w:rPr>
          <w:rFonts w:ascii="Arial" w:hAnsi="Arial"/>
          <w:b/>
          <w:color w:val="1F3750"/>
          <w:sz w:val="18"/>
        </w:rPr>
        <w:t>INTERNSHIP EXPERIENCE</w:t>
      </w:r>
    </w:p>
    <w:p>
      <w:pPr>
        <w:spacing w:before="0" w:after="0" w:line="240" w:lineRule="auto"/>
      </w:pPr>
      <w:r>
        <w:rPr>
          <w:b/>
          <w:sz w:val="16"/>
        </w:rPr>
        <w:t>Programming and Web Development Intern — Cybernaut (3 Months)</w:t>
      </w:r>
    </w:p>
    <w:p>
      <w:pPr>
        <w:spacing w:before="0" w:after="20" w:line="240" w:lineRule="auto"/>
      </w:pPr>
      <w:r>
        <w:rPr>
          <w:sz w:val="15"/>
        </w:rPr>
        <w:t>Gained practical experience in Python, Java and C++; completed 9 projects (3 major, 6 mini); worked with Web Scraping, Django and Machine Learning, strengthening problem-solving, teamwork and project development skills.</w:t>
      </w:r>
    </w:p>
    <w:p>
      <w:pPr>
        <w:spacing w:before="80" w:after="20" w:line="240" w:lineRule="auto"/>
        <w:pBdr>
          <w:bottom w:val="single" w:sz="5" w:space="1" w:color="7B8A99"/>
        </w:pBdr>
      </w:pPr>
      <w:r>
        <w:rPr>
          <w:rFonts w:ascii="Arial" w:hAnsi="Arial"/>
          <w:b/>
          <w:color w:val="1F3750"/>
          <w:sz w:val="18"/>
        </w:rPr>
        <w:t>CERTIFICATIONS &amp; LANGUAGES</w:t>
      </w:r>
    </w:p>
    <w:p>
      <w:pPr>
        <w:spacing w:before="0" w:after="0" w:line="240" w:lineRule="auto"/>
      </w:pPr>
      <w:r>
        <w:rPr>
          <w:sz w:val="16"/>
        </w:rPr>
        <w:t>Certifications: Digital Marketing Certificate | Cybersecurity Certificate | Course Completion Certificate in Python, Java and C++ — Cybernaut</w:t>
      </w:r>
    </w:p>
    <w:p>
      <w:pPr>
        <w:spacing w:before="0" w:after="0" w:line="240" w:lineRule="auto"/>
      </w:pPr>
      <w:r>
        <w:rPr>
          <w:sz w:val="16"/>
        </w:rPr>
        <w:t>Languages: Tamil, English</w:t>
      </w:r>
    </w:p>
    <w:sectPr w:rsidR="00FC693F" w:rsidRPr="0006063C" w:rsidSect="00034616">
      <w:pgSz w:w="12240" w:h="15840"/>
      <w:pgMar w:top="605" w:right="835" w:bottom="605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