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0811" w:rsidRDefault="005247C7">
      <w:pPr>
        <w:pStyle w:val="Heading1"/>
      </w:pPr>
      <w:r>
        <w:t>M. KRIBASRI</w:t>
      </w:r>
    </w:p>
    <w:p w:rsidR="00FE0811" w:rsidRDefault="005247C7">
      <w:r>
        <w:rPr>
          <w:b/>
        </w:rPr>
        <w:t xml:space="preserve">Email: </w:t>
      </w:r>
      <w:r>
        <w:t>mkribasri1999@gmail.com</w:t>
      </w:r>
      <w:r>
        <w:br/>
      </w:r>
      <w:r>
        <w:rPr>
          <w:b/>
        </w:rPr>
        <w:t xml:space="preserve">Phone: </w:t>
      </w:r>
      <w:r>
        <w:t>+91-8870501161</w:t>
      </w:r>
      <w:r>
        <w:br/>
      </w:r>
    </w:p>
    <w:p w:rsidR="00FE0811" w:rsidRPr="001A0D21" w:rsidRDefault="005247C7" w:rsidP="001A0D21">
      <w:r w:rsidRPr="001A0D21">
        <w:t>Career Objective</w:t>
      </w:r>
    </w:p>
    <w:p w:rsidR="00FE0811" w:rsidRDefault="005247C7" w:rsidP="001A0D21">
      <w:pPr>
        <w:ind w:firstLine="720"/>
      </w:pPr>
      <w:proofErr w:type="gramStart"/>
      <w:r>
        <w:t>Motivated graduate seeking an entry-level System Administrator/Desktop Support role to</w:t>
      </w:r>
      <w:r>
        <w:t xml:space="preserve"> apply knowledge of Windows, Linux, networking, Active Directory, and troubleshooting while learning and contributing to organizational success.</w:t>
      </w:r>
      <w:proofErr w:type="gramEnd"/>
    </w:p>
    <w:p w:rsidR="00D713B3" w:rsidRDefault="00D713B3">
      <w:r>
        <w:t>Working Experience:-</w:t>
      </w:r>
    </w:p>
    <w:p w:rsidR="00D713B3" w:rsidRDefault="001A0D21" w:rsidP="00D713B3">
      <w:pPr>
        <w:spacing w:after="0"/>
      </w:pPr>
      <w:proofErr w:type="gramStart"/>
      <w:r>
        <w:t xml:space="preserve">Company </w:t>
      </w:r>
      <w:r w:rsidR="00D713B3">
        <w:t xml:space="preserve"> </w:t>
      </w:r>
      <w:r w:rsidR="00D713B3">
        <w:t>:</w:t>
      </w:r>
      <w:proofErr w:type="spellStart"/>
      <w:r w:rsidR="00D713B3">
        <w:t>Longtail</w:t>
      </w:r>
      <w:proofErr w:type="spellEnd"/>
      <w:proofErr w:type="gramEnd"/>
      <w:r w:rsidR="00D713B3">
        <w:t xml:space="preserve"> Web Service </w:t>
      </w:r>
      <w:proofErr w:type="spellStart"/>
      <w:r w:rsidR="00D713B3">
        <w:t>Pvt</w:t>
      </w:r>
      <w:proofErr w:type="spellEnd"/>
      <w:r w:rsidR="00D713B3">
        <w:t xml:space="preserve"> Ltd</w:t>
      </w:r>
      <w:r w:rsidR="00D713B3">
        <w:br/>
      </w:r>
      <w:r w:rsidR="00D713B3">
        <w:t>Designation: Desktop Support</w:t>
      </w:r>
    </w:p>
    <w:p w:rsidR="00D713B3" w:rsidRDefault="001A0D21" w:rsidP="00D713B3">
      <w:pPr>
        <w:spacing w:after="0"/>
      </w:pPr>
      <w:r>
        <w:t>Engineer Duration</w:t>
      </w:r>
      <w:r w:rsidR="00D713B3">
        <w:t>: -05</w:t>
      </w:r>
      <w:r w:rsidR="00D713B3">
        <w:t>th May 202</w:t>
      </w:r>
      <w:r w:rsidR="00D713B3">
        <w:t>5</w:t>
      </w:r>
      <w:r w:rsidR="00D713B3">
        <w:t xml:space="preserve"> to Now</w:t>
      </w:r>
      <w:r w:rsidR="00D713B3">
        <w:br/>
      </w:r>
      <w:r w:rsidR="00D713B3">
        <w:br/>
      </w:r>
      <w:r w:rsidR="00D713B3" w:rsidRPr="005247C7">
        <w:rPr>
          <w:u w:val="single"/>
        </w:rPr>
        <w:t>Job Responsibilities</w:t>
      </w:r>
      <w:r w:rsidR="00D713B3" w:rsidRPr="001A0D21">
        <w:t>:</w:t>
      </w:r>
      <w:r w:rsidR="00D713B3">
        <w:t xml:space="preserve"> </w:t>
      </w:r>
    </w:p>
    <w:p w:rsidR="00D713B3" w:rsidRDefault="00D713B3" w:rsidP="00D713B3">
      <w:pPr>
        <w:spacing w:after="0"/>
      </w:pPr>
      <w:r>
        <w:t>• Troubleshooting issues in Mails, operating systems, desktop software, servers and networking device.</w:t>
      </w:r>
    </w:p>
    <w:p w:rsidR="00D713B3" w:rsidRDefault="00D713B3" w:rsidP="00D713B3">
      <w:pPr>
        <w:spacing w:after="0"/>
      </w:pPr>
      <w:r>
        <w:t xml:space="preserve"> • Installation and troubleshooting of all kinds of applications, windows, outlook, and network related issue in Company. </w:t>
      </w:r>
    </w:p>
    <w:p w:rsidR="00D713B3" w:rsidRDefault="00D713B3" w:rsidP="00D713B3">
      <w:pPr>
        <w:spacing w:after="0"/>
      </w:pPr>
      <w:r>
        <w:t xml:space="preserve">• MS Outlook Installation, configuration, management and troubleshooting, backup/restore. • Handling customer escalations and proving solutions for the same. </w:t>
      </w:r>
    </w:p>
    <w:p w:rsidR="00D713B3" w:rsidRDefault="00D713B3" w:rsidP="00D713B3">
      <w:pPr>
        <w:spacing w:after="0"/>
      </w:pPr>
      <w:r>
        <w:t>• Configure access to Shared Folders, Manage shared Folder Permissions, Configure file System Permissions, Ownership of files and folders.</w:t>
      </w:r>
    </w:p>
    <w:p w:rsidR="00D713B3" w:rsidRDefault="00D713B3" w:rsidP="00D713B3">
      <w:pPr>
        <w:spacing w:after="0"/>
      </w:pPr>
      <w:r>
        <w:t xml:space="preserve"> • Installation, Customization and Administration of Windows 10 Windows 11.</w:t>
      </w:r>
    </w:p>
    <w:p w:rsidR="00D713B3" w:rsidRDefault="00D713B3" w:rsidP="00D713B3">
      <w:pPr>
        <w:spacing w:after="0"/>
      </w:pPr>
      <w:r>
        <w:t xml:space="preserve"> • Configuration of New user Profile, IP Address and LAN. </w:t>
      </w:r>
    </w:p>
    <w:p w:rsidR="00D713B3" w:rsidRDefault="00D713B3" w:rsidP="00D713B3">
      <w:pPr>
        <w:spacing w:after="0"/>
      </w:pPr>
      <w:r>
        <w:t xml:space="preserve">• Solve internet related problem Configuration Basic TCP/IP Setting. </w:t>
      </w:r>
    </w:p>
    <w:p w:rsidR="00D713B3" w:rsidRDefault="00D713B3" w:rsidP="00D713B3">
      <w:pPr>
        <w:spacing w:after="0"/>
      </w:pPr>
      <w:r>
        <w:t xml:space="preserve">• Support end-users with network connection issues, including Wi-Fi, VPN, and LAN/WAN troubleshooting. </w:t>
      </w:r>
    </w:p>
    <w:p w:rsidR="00D713B3" w:rsidRDefault="00D713B3" w:rsidP="00D713B3">
      <w:pPr>
        <w:spacing w:after="0"/>
      </w:pPr>
      <w:r>
        <w:t>• Assist in configuring network devices such as switches, routers, and firewalls for proper connectivity.</w:t>
      </w:r>
    </w:p>
    <w:p w:rsidR="005247C7" w:rsidRDefault="005247C7" w:rsidP="00D713B3">
      <w:pPr>
        <w:spacing w:after="0"/>
      </w:pPr>
    </w:p>
    <w:p w:rsidR="00FE0811" w:rsidRPr="005247C7" w:rsidRDefault="001A0D21" w:rsidP="001A0D21">
      <w:pPr>
        <w:rPr>
          <w:u w:val="single"/>
        </w:rPr>
      </w:pPr>
      <w:r w:rsidRPr="005247C7">
        <w:rPr>
          <w:u w:val="single"/>
        </w:rPr>
        <w:t xml:space="preserve"> </w:t>
      </w:r>
      <w:r w:rsidR="005247C7" w:rsidRPr="005247C7">
        <w:rPr>
          <w:u w:val="single"/>
        </w:rPr>
        <w:t>Technical Skills</w:t>
      </w:r>
    </w:p>
    <w:p w:rsidR="00FE0811" w:rsidRDefault="005247C7">
      <w:pPr>
        <w:pStyle w:val="ListBullet"/>
      </w:pPr>
      <w:r>
        <w:t>Operating Systems: Windows 10/11, Windows Server (Basic), Ubuntu Linux</w:t>
      </w:r>
    </w:p>
    <w:p w:rsidR="00FE0811" w:rsidRDefault="005247C7">
      <w:pPr>
        <w:pStyle w:val="ListBullet"/>
      </w:pPr>
      <w:r>
        <w:t>Networking: TCP/IP, DNS</w:t>
      </w:r>
      <w:r>
        <w:t>, DHCP, LAN/WAN, VPN, Subnetting</w:t>
      </w:r>
    </w:p>
    <w:p w:rsidR="00FE0811" w:rsidRDefault="005247C7">
      <w:pPr>
        <w:pStyle w:val="ListBullet"/>
      </w:pPr>
      <w:r>
        <w:t>Active Directory: User and Group Management, GPO (Lab)</w:t>
      </w:r>
    </w:p>
    <w:p w:rsidR="00FE0811" w:rsidRDefault="005247C7">
      <w:pPr>
        <w:pStyle w:val="ListBullet"/>
      </w:pPr>
      <w:r>
        <w:t>Virtualization: VMware Workstation, VirtualBox</w:t>
      </w:r>
    </w:p>
    <w:p w:rsidR="00FE0811" w:rsidRDefault="005247C7">
      <w:pPr>
        <w:pStyle w:val="ListBullet"/>
      </w:pPr>
      <w:r>
        <w:t>Remote Support: RDP, TeamViewer</w:t>
      </w:r>
    </w:p>
    <w:p w:rsidR="00FE0811" w:rsidRDefault="005247C7">
      <w:pPr>
        <w:pStyle w:val="ListBullet"/>
      </w:pPr>
      <w:r>
        <w:t>Tools: MS Office, Google Workspace</w:t>
      </w:r>
    </w:p>
    <w:p w:rsidR="00FE0811" w:rsidRDefault="005247C7">
      <w:pPr>
        <w:pStyle w:val="ListBullet"/>
      </w:pPr>
      <w:r>
        <w:t xml:space="preserve">Troubleshooting: Hardware, Software, OS Installation, </w:t>
      </w:r>
      <w:r>
        <w:t>Driver Issues</w:t>
      </w:r>
    </w:p>
    <w:p w:rsidR="00FE0811" w:rsidRPr="005247C7" w:rsidRDefault="005247C7" w:rsidP="001A0D21">
      <w:pPr>
        <w:rPr>
          <w:u w:val="single"/>
        </w:rPr>
      </w:pPr>
      <w:r w:rsidRPr="005247C7">
        <w:rPr>
          <w:u w:val="single"/>
        </w:rPr>
        <w:lastRenderedPageBreak/>
        <w:t>Academic Projects</w:t>
      </w:r>
    </w:p>
    <w:p w:rsidR="00FE0811" w:rsidRDefault="005247C7">
      <w:pPr>
        <w:pStyle w:val="ListBullet"/>
      </w:pPr>
      <w:r>
        <w:t>Linux Server Setup - Configured Ubuntu Server, LAMP, SSH and firewall.</w:t>
      </w:r>
    </w:p>
    <w:p w:rsidR="00FE0811" w:rsidRDefault="005247C7">
      <w:pPr>
        <w:pStyle w:val="ListBullet"/>
      </w:pPr>
      <w:r>
        <w:t>Windows Active Directory Lab - Created users, OUs and applied GPOs.</w:t>
      </w:r>
    </w:p>
    <w:p w:rsidR="00FE0811" w:rsidRDefault="005247C7">
      <w:pPr>
        <w:pStyle w:val="ListBullet"/>
      </w:pPr>
      <w:r>
        <w:t>Network Connectivity Monitor - Python script to monitor IP availability.</w:t>
      </w:r>
    </w:p>
    <w:p w:rsidR="00FE0811" w:rsidRPr="005247C7" w:rsidRDefault="005247C7" w:rsidP="001A0D21">
      <w:pPr>
        <w:rPr>
          <w:u w:val="single"/>
        </w:rPr>
      </w:pPr>
      <w:r w:rsidRPr="005247C7">
        <w:rPr>
          <w:u w:val="single"/>
        </w:rPr>
        <w:t>Education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E0811" w:rsidTr="00D713B3">
        <w:tc>
          <w:tcPr>
            <w:tcW w:w="2160" w:type="dxa"/>
          </w:tcPr>
          <w:p w:rsidR="00FE0811" w:rsidRDefault="005247C7">
            <w:r>
              <w:t>Qu</w:t>
            </w:r>
            <w:r>
              <w:t>alification</w:t>
            </w:r>
          </w:p>
        </w:tc>
        <w:tc>
          <w:tcPr>
            <w:tcW w:w="2160" w:type="dxa"/>
          </w:tcPr>
          <w:p w:rsidR="00FE0811" w:rsidRDefault="005247C7">
            <w:r>
              <w:t>Institution</w:t>
            </w:r>
          </w:p>
        </w:tc>
        <w:tc>
          <w:tcPr>
            <w:tcW w:w="2160" w:type="dxa"/>
          </w:tcPr>
          <w:p w:rsidR="00FE0811" w:rsidRDefault="005247C7">
            <w:r>
              <w:t>Year</w:t>
            </w:r>
          </w:p>
        </w:tc>
        <w:tc>
          <w:tcPr>
            <w:tcW w:w="2160" w:type="dxa"/>
          </w:tcPr>
          <w:p w:rsidR="00FE0811" w:rsidRDefault="005247C7">
            <w:r>
              <w:t>Score</w:t>
            </w:r>
          </w:p>
        </w:tc>
      </w:tr>
      <w:tr w:rsidR="00FE0811" w:rsidTr="00D713B3">
        <w:tc>
          <w:tcPr>
            <w:tcW w:w="2160" w:type="dxa"/>
          </w:tcPr>
          <w:p w:rsidR="00FE0811" w:rsidRDefault="005247C7">
            <w:r>
              <w:t>M.Com</w:t>
            </w:r>
          </w:p>
        </w:tc>
        <w:tc>
          <w:tcPr>
            <w:tcW w:w="2160" w:type="dxa"/>
          </w:tcPr>
          <w:p w:rsidR="00FE0811" w:rsidRDefault="005247C7">
            <w:r>
              <w:t>Periyar University</w:t>
            </w:r>
          </w:p>
        </w:tc>
        <w:tc>
          <w:tcPr>
            <w:tcW w:w="2160" w:type="dxa"/>
          </w:tcPr>
          <w:p w:rsidR="00FE0811" w:rsidRDefault="005247C7">
            <w:r>
              <w:t>2019-2021</w:t>
            </w:r>
          </w:p>
        </w:tc>
        <w:tc>
          <w:tcPr>
            <w:tcW w:w="2160" w:type="dxa"/>
          </w:tcPr>
          <w:p w:rsidR="00FE0811" w:rsidRDefault="005247C7">
            <w:r>
              <w:t>81%</w:t>
            </w:r>
          </w:p>
        </w:tc>
      </w:tr>
      <w:tr w:rsidR="00FE0811" w:rsidTr="00D713B3">
        <w:tc>
          <w:tcPr>
            <w:tcW w:w="2160" w:type="dxa"/>
          </w:tcPr>
          <w:p w:rsidR="00FE0811" w:rsidRDefault="005247C7">
            <w:r>
              <w:t>B.Com</w:t>
            </w:r>
          </w:p>
        </w:tc>
        <w:tc>
          <w:tcPr>
            <w:tcW w:w="2160" w:type="dxa"/>
          </w:tcPr>
          <w:p w:rsidR="00FE0811" w:rsidRDefault="005247C7">
            <w:r>
              <w:t>Periyar University</w:t>
            </w:r>
          </w:p>
        </w:tc>
        <w:tc>
          <w:tcPr>
            <w:tcW w:w="2160" w:type="dxa"/>
          </w:tcPr>
          <w:p w:rsidR="00FE0811" w:rsidRDefault="005247C7">
            <w:r>
              <w:t>2016-2019</w:t>
            </w:r>
          </w:p>
        </w:tc>
        <w:tc>
          <w:tcPr>
            <w:tcW w:w="2160" w:type="dxa"/>
          </w:tcPr>
          <w:p w:rsidR="00FE0811" w:rsidRDefault="005247C7">
            <w:r>
              <w:t>68%</w:t>
            </w:r>
          </w:p>
        </w:tc>
      </w:tr>
    </w:tbl>
    <w:p w:rsidR="00FE0811" w:rsidRPr="005247C7" w:rsidRDefault="005247C7" w:rsidP="001A0D21">
      <w:pPr>
        <w:rPr>
          <w:u w:val="single"/>
        </w:rPr>
      </w:pPr>
      <w:r w:rsidRPr="005247C7">
        <w:rPr>
          <w:u w:val="single"/>
        </w:rPr>
        <w:t>Soft Skills</w:t>
      </w:r>
    </w:p>
    <w:p w:rsidR="00FE0811" w:rsidRDefault="005247C7">
      <w:r>
        <w:t>Problem Solving, Quick Learner, Communication, Teamwork, Time Management</w:t>
      </w:r>
    </w:p>
    <w:p w:rsidR="00FE0811" w:rsidRDefault="005247C7" w:rsidP="001A0D21">
      <w:r>
        <w:t>Languages</w:t>
      </w:r>
    </w:p>
    <w:p w:rsidR="00FE0811" w:rsidRDefault="005247C7">
      <w:r>
        <w:t>Tamil, English</w:t>
      </w:r>
    </w:p>
    <w:p w:rsidR="001A0D21" w:rsidRDefault="001A0D21">
      <w:bookmarkStart w:id="0" w:name="_GoBack"/>
      <w:bookmarkEnd w:id="0"/>
    </w:p>
    <w:p w:rsidR="00FE0811" w:rsidRDefault="005247C7" w:rsidP="001A0D21">
      <w:r>
        <w:t>Declaration</w:t>
      </w:r>
    </w:p>
    <w:p w:rsidR="00FE0811" w:rsidRDefault="005247C7">
      <w:r>
        <w:t>I hereby declare that the information provided above is true and correct to the best of my knowledge.</w:t>
      </w:r>
    </w:p>
    <w:p w:rsidR="005247C7" w:rsidRDefault="005247C7"/>
    <w:p w:rsidR="001A0D21" w:rsidRDefault="005247C7">
      <w:r>
        <w:br/>
      </w:r>
      <w:r>
        <w:t xml:space="preserve">Date: _____________     </w:t>
      </w:r>
      <w:r>
        <w:t xml:space="preserve">     </w:t>
      </w:r>
    </w:p>
    <w:p w:rsidR="00FE0811" w:rsidRDefault="005247C7">
      <w:r>
        <w:t>Signature: M. Kribasri</w:t>
      </w:r>
    </w:p>
    <w:sectPr w:rsidR="00FE08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0D21"/>
    <w:rsid w:val="0029639D"/>
    <w:rsid w:val="00326F90"/>
    <w:rsid w:val="005247C7"/>
    <w:rsid w:val="00AA1D8D"/>
    <w:rsid w:val="00B47730"/>
    <w:rsid w:val="00CB0664"/>
    <w:rsid w:val="00D713B3"/>
    <w:rsid w:val="00FC693F"/>
    <w:rsid w:val="00FE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B31A02-E692-4760-B8F4-F48FA279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8</cp:revision>
  <dcterms:created xsi:type="dcterms:W3CDTF">2013-12-23T23:15:00Z</dcterms:created>
  <dcterms:modified xsi:type="dcterms:W3CDTF">2026-07-29T11:42:00Z</dcterms:modified>
  <cp:category/>
</cp:coreProperties>
</file>